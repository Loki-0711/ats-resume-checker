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i w:val="0"/>
          <w:sz w:val="28"/>
        </w:rPr>
        <w:t>DEPARTMENT OF COMPUTER SCIENCE</w:t>
      </w:r>
    </w:p>
    <w:p>
      <w:pPr>
        <w:spacing w:before="0" w:after="80"/>
        <w:jc w:val="center"/>
      </w:pPr>
      <w:r>
        <w:rPr>
          <w:rFonts w:ascii="Times New Roman" w:hAnsi="Times New Roman"/>
          <w:b/>
          <w:i w:val="0"/>
          <w:sz w:val="26"/>
        </w:rPr>
        <w:t>BCA V SEMESTER</w:t>
      </w:r>
    </w:p>
    <w:p>
      <w:pPr>
        <w:spacing w:before="0" w:after="480"/>
        <w:jc w:val="center"/>
      </w:pPr>
      <w:r>
        <w:rPr>
          <w:rFonts w:ascii="Times New Roman" w:hAnsi="Times New Roman"/>
          <w:b/>
          <w:i w:val="0"/>
          <w:sz w:val="24"/>
        </w:rPr>
        <w:t>2026-27</w:t>
      </w:r>
    </w:p>
    <w:p>
      <w:pPr>
        <w:spacing w:before="0" w:after="160"/>
        <w:jc w:val="center"/>
      </w:pPr>
      <w:r>
        <w:rPr>
          <w:rFonts w:ascii="Times New Roman" w:hAnsi="Times New Roman"/>
          <w:b/>
          <w:i w:val="0"/>
          <w:sz w:val="30"/>
        </w:rPr>
        <w:t>A MINI-PROJECT REPORT</w:t>
      </w:r>
    </w:p>
    <w:p>
      <w:pPr>
        <w:spacing w:before="0" w:after="160"/>
        <w:jc w:val="center"/>
      </w:pPr>
      <w:r>
        <w:rPr>
          <w:rFonts w:ascii="Times New Roman" w:hAnsi="Times New Roman"/>
          <w:b/>
          <w:i w:val="0"/>
          <w:sz w:val="26"/>
        </w:rPr>
        <w:t>ON</w:t>
      </w:r>
    </w:p>
    <w:p>
      <w:pPr>
        <w:spacing w:before="0" w:after="40"/>
        <w:jc w:val="center"/>
      </w:pPr>
      <w:r>
        <w:rPr>
          <w:rFonts w:ascii="Times New Roman" w:hAnsi="Times New Roman"/>
          <w:b/>
          <w:i w:val="0"/>
          <w:color w:val="0F3C78"/>
          <w:sz w:val="30"/>
        </w:rPr>
        <w:t>"AI-POWERED ATS RESUME RANKING AND</w:t>
      </w:r>
    </w:p>
    <w:p>
      <w:pPr>
        <w:spacing w:before="0" w:after="480"/>
        <w:jc w:val="center"/>
      </w:pPr>
      <w:r>
        <w:rPr>
          <w:rFonts w:ascii="Times New Roman" w:hAnsi="Times New Roman"/>
          <w:b/>
          <w:i w:val="0"/>
          <w:color w:val="0F3C78"/>
          <w:sz w:val="30"/>
        </w:rPr>
        <w:t>INTELLIGENT JOB MATCHING SYSTEM"</w:t>
      </w:r>
    </w:p>
    <w:p>
      <w:pPr>
        <w:spacing w:before="0" w:after="80"/>
        <w:jc w:val="center"/>
      </w:pPr>
      <w:r>
        <w:rPr>
          <w:rFonts w:ascii="Times New Roman" w:hAnsi="Times New Roman"/>
          <w:b w:val="0"/>
          <w:i/>
          <w:sz w:val="24"/>
        </w:rPr>
        <w:t>Submitted to</w:t>
      </w:r>
    </w:p>
    <w:p>
      <w:pPr>
        <w:spacing w:before="0" w:after="80"/>
        <w:jc w:val="center"/>
      </w:pPr>
      <w:r>
        <w:rPr>
          <w:rFonts w:ascii="Times New Roman" w:hAnsi="Times New Roman"/>
          <w:b/>
          <w:i w:val="0"/>
          <w:sz w:val="26"/>
        </w:rPr>
        <w:t>SURANA COLLEGE - AUTONOMOUS</w:t>
      </w:r>
    </w:p>
    <w:p>
      <w:pPr>
        <w:spacing w:before="0" w:after="80"/>
        <w:jc w:val="center"/>
      </w:pPr>
      <w:r>
        <w:rPr>
          <w:rFonts w:ascii="Times New Roman" w:hAnsi="Times New Roman"/>
          <w:b w:val="0"/>
          <w:i/>
          <w:sz w:val="24"/>
        </w:rPr>
        <w:t>In partial fulfilment for the award of the degree</w:t>
      </w:r>
    </w:p>
    <w:p>
      <w:pPr>
        <w:spacing w:before="0" w:after="400"/>
        <w:jc w:val="center"/>
      </w:pPr>
      <w:r>
        <w:rPr>
          <w:rFonts w:ascii="Times New Roman" w:hAnsi="Times New Roman"/>
          <w:b/>
          <w:i w:val="0"/>
          <w:sz w:val="26"/>
        </w:rPr>
        <w:t>BACHELOR OF COMPUTER APPLICATIONS</w:t>
      </w:r>
    </w:p>
    <w:p>
      <w:pPr>
        <w:spacing w:before="0" w:after="160"/>
        <w:jc w:val="center"/>
      </w:pPr>
      <w:r>
        <w:rPr>
          <w:rFonts w:ascii="Times New Roman" w:hAnsi="Times New Roman"/>
          <w:b w:val="0"/>
          <w:i/>
          <w:sz w:val="24"/>
        </w:rPr>
        <w:t>By</w:t>
      </w:r>
    </w:p>
    <w:tbl>
      <w:tblPr>
        <w:tblStyle w:val="TableGrid"/>
        <w:tblW w:type="auto" w:w="0"/>
        <w:jc w:val="center"/>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2"/>
              </w:rPr>
              <w:t>Student Name</w:t>
            </w:r>
          </w:p>
        </w:tc>
        <w:tc>
          <w:tcPr>
            <w:tcW w:type="dxa" w:w="4334"/>
          </w:tcPr>
          <w:p>
            <w:pPr>
              <w:jc w:val="center"/>
            </w:pPr>
            <w:r>
              <w:rPr>
                <w:rFonts w:ascii="Times New Roman" w:hAnsi="Times New Roman"/>
                <w:b/>
                <w:sz w:val="22"/>
              </w:rPr>
              <w:t>UUCMS No.</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bl>
    <w:p/>
    <w:p>
      <w:pPr>
        <w:spacing w:before="240" w:after="80"/>
        <w:jc w:val="center"/>
      </w:pPr>
      <w:r>
        <w:rPr>
          <w:rFonts w:ascii="Times New Roman" w:hAnsi="Times New Roman"/>
          <w:b w:val="0"/>
          <w:i/>
          <w:sz w:val="24"/>
        </w:rPr>
        <w:t>Under the Guidance of</w:t>
      </w:r>
    </w:p>
    <w:p>
      <w:pPr>
        <w:spacing w:before="0" w:after="40"/>
        <w:jc w:val="center"/>
      </w:pPr>
      <w:r>
        <w:rPr>
          <w:rFonts w:ascii="Times New Roman" w:hAnsi="Times New Roman"/>
          <w:b/>
          <w:i w:val="0"/>
          <w:sz w:val="26"/>
        </w:rPr>
        <w:t>Mrs. Madhushree B S</w:t>
      </w:r>
    </w:p>
    <w:p>
      <w:pPr>
        <w:spacing w:before="0" w:after="40"/>
        <w:jc w:val="center"/>
      </w:pPr>
      <w:r>
        <w:rPr>
          <w:rFonts w:ascii="Times New Roman" w:hAnsi="Times New Roman"/>
          <w:b w:val="0"/>
          <w:i w:val="0"/>
          <w:sz w:val="24"/>
        </w:rPr>
        <w:t>Assistant Professor</w:t>
      </w:r>
    </w:p>
    <w:p>
      <w:pPr>
        <w:spacing w:before="0" w:after="400"/>
        <w:jc w:val="center"/>
      </w:pPr>
      <w:r>
        <w:rPr>
          <w:rFonts w:ascii="Times New Roman" w:hAnsi="Times New Roman"/>
          <w:b w:val="0"/>
          <w:i w:val="0"/>
          <w:sz w:val="24"/>
        </w:rPr>
        <w:t>Dept of Computer Science</w:t>
      </w:r>
    </w:p>
    <w:p>
      <w:pPr>
        <w:spacing w:before="0" w:after="40"/>
        <w:jc w:val="center"/>
      </w:pPr>
      <w:r>
        <w:rPr>
          <w:rFonts w:ascii="Times New Roman" w:hAnsi="Times New Roman"/>
          <w:b/>
          <w:i w:val="0"/>
          <w:sz w:val="26"/>
        </w:rPr>
        <w:t>SURANA COLLEGE - AUTONOMOUS,</w:t>
      </w:r>
    </w:p>
    <w:p>
      <w:pPr>
        <w:spacing w:before="0" w:after="80"/>
        <w:jc w:val="center"/>
      </w:pPr>
      <w:r>
        <w:rPr>
          <w:rFonts w:ascii="Times New Roman" w:hAnsi="Times New Roman"/>
          <w:b/>
          <w:i w:val="0"/>
          <w:sz w:val="26"/>
        </w:rPr>
        <w:t>Bengaluru - 560 004</w:t>
      </w:r>
    </w:p>
    <w:p>
      <w:pPr>
        <w:spacing w:before="0" w:after="0"/>
        <w:jc w:val="center"/>
      </w:pPr>
      <w:r>
        <w:rPr>
          <w:rFonts w:ascii="Times New Roman" w:hAnsi="Times New Roman"/>
          <w:b/>
          <w:i w:val="0"/>
          <w:sz w:val="26"/>
        </w:rPr>
        <w:t>2026-2027</w:t>
      </w:r>
    </w:p>
    <w:p>
      <w:r>
        <w:br w:type="page"/>
      </w:r>
    </w:p>
    <w:p>
      <w:pPr>
        <w:spacing w:before="240" w:after="320"/>
        <w:jc w:val="center"/>
      </w:pPr>
      <w:r>
        <w:rPr>
          <w:rFonts w:ascii="Times New Roman" w:hAnsi="Times New Roman"/>
          <w:b/>
          <w:i w:val="0"/>
          <w:color w:val="0F3C78"/>
          <w:sz w:val="30"/>
        </w:rPr>
        <w:t>CERTIFICATE OF COMPLETION</w:t>
      </w:r>
    </w:p>
    <w:p>
      <w:pPr>
        <w:spacing w:before="0" w:after="240"/>
        <w:jc w:val="both"/>
      </w:pPr>
      <w:r>
        <w:rPr>
          <w:rFonts w:ascii="Times New Roman" w:hAnsi="Times New Roman"/>
          <w:b w:val="0"/>
          <w:i w:val="0"/>
          <w:sz w:val="24"/>
        </w:rPr>
        <w:t>This is to certify that the project work entitled "AI-Powered ATS Resume Ranking and Intelligent Job Matching System" is a Bonafide work carried out by</w:t>
      </w:r>
    </w:p>
    <w:tbl>
      <w:tblPr>
        <w:tblStyle w:val="TableGrid"/>
        <w:tblW w:type="auto" w:w="0"/>
        <w:jc w:val="center"/>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2"/>
              </w:rPr>
              <w:t>Student Name</w:t>
            </w:r>
          </w:p>
        </w:tc>
        <w:tc>
          <w:tcPr>
            <w:tcW w:type="dxa" w:w="4334"/>
          </w:tcPr>
          <w:p>
            <w:pPr>
              <w:jc w:val="center"/>
            </w:pPr>
            <w:r>
              <w:rPr>
                <w:rFonts w:ascii="Times New Roman" w:hAnsi="Times New Roman"/>
                <w:b/>
                <w:sz w:val="22"/>
              </w:rPr>
              <w:t>UUCMS No.</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r>
        <w:tc>
          <w:tcPr>
            <w:tcW w:type="dxa" w:w="4334"/>
          </w:tcPr>
          <w:p>
            <w:pPr>
              <w:jc w:val="center"/>
            </w:pPr>
            <w:r>
              <w:rPr>
                <w:rFonts w:ascii="Times New Roman" w:hAnsi="Times New Roman"/>
                <w:sz w:val="22"/>
              </w:rPr>
              <w:t>__________________________</w:t>
            </w:r>
          </w:p>
        </w:tc>
        <w:tc>
          <w:tcPr>
            <w:tcW w:type="dxa" w:w="4334"/>
          </w:tcPr>
          <w:p>
            <w:pPr>
              <w:jc w:val="center"/>
            </w:pPr>
            <w:r>
              <w:rPr>
                <w:rFonts w:ascii="Times New Roman" w:hAnsi="Times New Roman"/>
                <w:sz w:val="22"/>
              </w:rPr>
              <w:t>__________________________</w:t>
            </w:r>
          </w:p>
        </w:tc>
      </w:tr>
    </w:tbl>
    <w:p/>
    <w:p>
      <w:pPr>
        <w:spacing w:before="0" w:after="600"/>
        <w:jc w:val="both"/>
      </w:pPr>
      <w:r>
        <w:rPr>
          <w:rFonts w:ascii="Times New Roman" w:hAnsi="Times New Roman"/>
          <w:b w:val="0"/>
          <w:i w:val="0"/>
          <w:sz w:val="24"/>
        </w:rPr>
        <w:t>in partial fulfillment for the award of Bachelor of Computer Applications of SURANA College, during the year 2026-2027. The project report has been approved as it satisfies the academic requirements in respect of Project Work prescribed for the said Degree.</w:t>
      </w:r>
    </w:p>
    <w:p>
      <w:pPr>
        <w:spacing w:before="0" w:after="0"/>
        <w:jc w:val="left"/>
      </w:pPr>
      <w:r>
        <w:rPr>
          <w:rFonts w:ascii="Times New Roman" w:hAnsi="Times New Roman"/>
          <w:b w:val="0"/>
          <w:i w:val="0"/>
          <w:sz w:val="24"/>
        </w:rPr>
        <w:t>Signature of the Guide                                          Signature of the HOD</w:t>
      </w:r>
    </w:p>
    <w:p>
      <w:r>
        <w:br w:type="page"/>
      </w:r>
    </w:p>
    <w:p>
      <w:pPr>
        <w:spacing w:before="240" w:after="320"/>
        <w:jc w:val="center"/>
      </w:pPr>
      <w:r>
        <w:rPr>
          <w:rFonts w:ascii="Times New Roman" w:hAnsi="Times New Roman"/>
          <w:b/>
          <w:i w:val="0"/>
          <w:color w:val="0F3C78"/>
          <w:sz w:val="30"/>
        </w:rPr>
        <w:t>DECLARATION</w:t>
      </w:r>
    </w:p>
    <w:p>
      <w:pPr>
        <w:spacing w:before="0" w:after="240"/>
        <w:jc w:val="both"/>
      </w:pPr>
      <w:r>
        <w:rPr>
          <w:rFonts w:ascii="Times New Roman" w:hAnsi="Times New Roman"/>
          <w:b w:val="0"/>
          <w:i w:val="0"/>
          <w:sz w:val="24"/>
        </w:rPr>
        <w:t>We, __________________, __________________, __________________ bearing UUCMS Register number __________________, __________________, __________________ students of V Semester BCA, SURANA College, Bengaluru, hereby declare the academic year 2026-2027, is a record of an original work done by us under the Guidance of Mrs. Madhushree B S, Assistant Professor, Department of Computer Applications, SURANA College, Bengaluru.</w:t>
      </w:r>
    </w:p>
    <w:p>
      <w:pPr>
        <w:spacing w:before="0" w:after="600"/>
        <w:jc w:val="both"/>
      </w:pPr>
      <w:r>
        <w:rPr>
          <w:rFonts w:ascii="Times New Roman" w:hAnsi="Times New Roman"/>
          <w:b w:val="0"/>
          <w:i w:val="0"/>
          <w:sz w:val="24"/>
        </w:rPr>
        <w:t>This report is submitted in partial fulfillment of the requirements for the award of the degree of Bachelor of Computer Applications. The matter embodied in this report is genuine work done by us not been submitted whether to this University or to any other University/Institute for the fulfillment of the requirements of any course of study.</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sz w:val="22"/>
              </w:rPr>
              <w:t>Date: ______________</w:t>
            </w:r>
          </w:p>
        </w:tc>
        <w:tc>
          <w:tcPr>
            <w:tcW w:type="dxa" w:w="4334"/>
          </w:tcPr>
          <w:p>
            <w:r>
              <w:rPr>
                <w:rFonts w:ascii="Times New Roman" w:hAnsi="Times New Roman"/>
                <w:sz w:val="22"/>
              </w:rPr>
              <w:t>Student 1: __________________________</w:t>
            </w:r>
          </w:p>
        </w:tc>
      </w:tr>
      <w:tr>
        <w:tc>
          <w:tcPr>
            <w:tcW w:type="dxa" w:w="4334"/>
          </w:tcPr>
          <w:p>
            <w:r>
              <w:rPr>
                <w:rFonts w:ascii="Times New Roman" w:hAnsi="Times New Roman"/>
                <w:sz w:val="22"/>
              </w:rPr>
              <w:t>Place: ______________</w:t>
            </w:r>
          </w:p>
        </w:tc>
        <w:tc>
          <w:tcPr>
            <w:tcW w:type="dxa" w:w="4334"/>
          </w:tcPr>
          <w:p>
            <w:r>
              <w:rPr>
                <w:rFonts w:ascii="Times New Roman" w:hAnsi="Times New Roman"/>
                <w:sz w:val="22"/>
              </w:rPr>
              <w:t>UUCMS No.: ______________</w:t>
            </w:r>
          </w:p>
        </w:tc>
      </w:tr>
      <w:tr>
        <w:tc>
          <w:tcPr>
            <w:tcW w:type="dxa" w:w="4334"/>
          </w:tcPr>
          <w:p>
            <w:r>
              <w:rPr>
                <w:rFonts w:ascii="Times New Roman" w:hAnsi="Times New Roman"/>
                <w:sz w:val="22"/>
              </w:rPr>
            </w:r>
          </w:p>
        </w:tc>
        <w:tc>
          <w:tcPr>
            <w:tcW w:type="dxa" w:w="4334"/>
          </w:tcPr>
          <w:p>
            <w:r>
              <w:rPr>
                <w:rFonts w:ascii="Times New Roman" w:hAnsi="Times New Roman"/>
                <w:sz w:val="22"/>
              </w:rPr>
              <w:t>Student 2: __________________________</w:t>
            </w:r>
          </w:p>
        </w:tc>
      </w:tr>
    </w:tbl>
    <w:p>
      <w:r>
        <w:br w:type="page"/>
      </w:r>
    </w:p>
    <w:p>
      <w:pPr>
        <w:spacing w:before="240" w:after="320"/>
        <w:jc w:val="center"/>
      </w:pPr>
      <w:r>
        <w:rPr>
          <w:rFonts w:ascii="Times New Roman" w:hAnsi="Times New Roman"/>
          <w:b/>
          <w:i w:val="0"/>
          <w:color w:val="0F3C78"/>
          <w:sz w:val="30"/>
        </w:rPr>
        <w:t>ABSTRACT</w:t>
      </w:r>
    </w:p>
    <w:p>
      <w:pPr>
        <w:spacing w:before="0" w:after="240"/>
        <w:jc w:val="both"/>
      </w:pPr>
      <w:r>
        <w:rPr>
          <w:rFonts w:ascii="Times New Roman" w:hAnsi="Times New Roman"/>
          <w:b w:val="0"/>
          <w:i w:val="0"/>
          <w:sz w:val="24"/>
        </w:rPr>
        <w:t>The modern job market has seen a dramatic increase in online job applications, resulting in an overwhelming volume of resumes for recruiters to process manually. Applicant Tracking Systems (ATS) are widely used by companies to filter resumes before human review, but candidates lack insight into how their resumes are being evaluated. This project presents an AI-Powered ATS Resume Ranking and Intelligent Job Matching System — a full-stack web application that bridges this gap by giving candidates transparent, data-driven feedback on their resume's ATS compatibility.</w:t>
        <w:br/>
        <w:br/>
        <w:t>The system employs Natural Language Processing (NLP) techniques including tokenization, lemmatization, and stopword removal through the SpaCy library, combined with TF-IDF (Term Frequency–Inverse Document Frequency) vectorization and Cosine Similarity from scikit-learn to quantify the semantic alignment between a candidate's resume and a target job description.</w:t>
        <w:br/>
        <w:br/>
        <w:t>Key capabilities include: automatic PDF text extraction using pdfplumber, bidirectional skill matching (matching vs. missing skills), multi-job matching across a curated catalog of industry job postings, an interactive Radar and Donut analytics dashboard, a context-aware AI Career Chat Assistant powered by an integrated Gemini API, and an ATS-Optimized Interactive Resume Builder with 1-click PDF export.</w:t>
        <w:br/>
        <w:br/>
        <w:t>The frontend is built with React 19 + TypeScript using Vite, and the backend is powered by FastAPI served via Uvicorn. Together, the system delivers actionable, real-time resume optimization guidance that helps candidates significantly improve their chances of passing ATS filters and landing interviews.</w:t>
      </w:r>
    </w:p>
    <w:p>
      <w:pPr>
        <w:spacing w:before="0" w:after="0"/>
        <w:jc w:val="both"/>
      </w:pPr>
      <w:r>
        <w:rPr>
          <w:rFonts w:ascii="Times New Roman" w:hAnsi="Times New Roman"/>
          <w:b w:val="0"/>
          <w:i/>
          <w:sz w:val="22"/>
        </w:rPr>
        <w:t>Keywords: Applicant Tracking System, ATS, Natural Language Processing, TF-IDF, Cosine Similarity, SpaCy, Resume Parsing, Skill Matching, FastAPI, React, Resume Builder.</w:t>
      </w:r>
    </w:p>
    <w:p>
      <w:r>
        <w:br w:type="page"/>
      </w:r>
    </w:p>
    <w:p>
      <w:pPr>
        <w:spacing w:before="240" w:after="320"/>
        <w:jc w:val="center"/>
      </w:pPr>
      <w:r>
        <w:rPr>
          <w:rFonts w:ascii="Times New Roman" w:hAnsi="Times New Roman"/>
          <w:b/>
          <w:i w:val="0"/>
          <w:color w:val="0F3C78"/>
          <w:sz w:val="30"/>
        </w:rPr>
        <w:t>TABLE OF CONTENTS</w:t>
      </w:r>
    </w:p>
    <w:tbl>
      <w:tblPr>
        <w:tblStyle w:val="TableGrid"/>
        <w:tblW w:type="auto" w:w="0"/>
        <w:jc w:val="center"/>
        <w:tblLook w:firstColumn="1" w:firstRow="1" w:lastColumn="0" w:lastRow="0" w:noHBand="0" w:noVBand="1" w:val="04A0"/>
      </w:tblPr>
      <w:tblGrid>
        <w:gridCol w:w="2890"/>
        <w:gridCol w:w="2890"/>
        <w:gridCol w:w="2890"/>
      </w:tblGrid>
      <w:tr>
        <w:tc>
          <w:tcPr>
            <w:tcW w:type="dxa" w:w="1440"/>
            <w:shd w:val="clear" w:color="auto" w:fill="1F3864"/>
          </w:tcPr>
          <w:p>
            <w:pPr>
              <w:jc w:val="center"/>
            </w:pPr>
            <w:r>
              <w:rPr>
                <w:rFonts w:ascii="Times New Roman" w:hAnsi="Times New Roman"/>
                <w:b/>
                <w:color w:val="FFFFFF"/>
                <w:sz w:val="22"/>
              </w:rPr>
              <w:t>Chapter</w:t>
            </w:r>
          </w:p>
        </w:tc>
        <w:tc>
          <w:tcPr>
            <w:tcW w:type="dxa" w:w="6480"/>
            <w:shd w:val="clear" w:color="auto" w:fill="1F3864"/>
          </w:tcPr>
          <w:p>
            <w:pPr>
              <w:jc w:val="center"/>
            </w:pPr>
            <w:r>
              <w:rPr>
                <w:rFonts w:ascii="Times New Roman" w:hAnsi="Times New Roman"/>
                <w:b/>
                <w:color w:val="FFFFFF"/>
                <w:sz w:val="22"/>
              </w:rPr>
              <w:t>Contents</w:t>
            </w:r>
          </w:p>
        </w:tc>
        <w:tc>
          <w:tcPr>
            <w:tcW w:type="dxa" w:w="1152"/>
            <w:shd w:val="clear" w:color="auto" w:fill="1F3864"/>
          </w:tcPr>
          <w:p>
            <w:pPr>
              <w:jc w:val="center"/>
            </w:pPr>
            <w:r>
              <w:rPr>
                <w:rFonts w:ascii="Times New Roman" w:hAnsi="Times New Roman"/>
                <w:b/>
                <w:color w:val="FFFFFF"/>
                <w:sz w:val="22"/>
              </w:rPr>
              <w:t>Page No.</w:t>
            </w:r>
          </w:p>
        </w:tc>
      </w:tr>
      <w:tr>
        <w:tc>
          <w:tcPr>
            <w:tcW w:type="dxa" w:w="1440"/>
          </w:tcPr>
          <w:p>
            <w:r>
              <w:rPr>
                <w:rFonts w:ascii="Times New Roman" w:hAnsi="Times New Roman"/>
                <w:sz w:val="21"/>
              </w:rPr>
            </w:r>
          </w:p>
        </w:tc>
        <w:tc>
          <w:tcPr>
            <w:tcW w:type="dxa" w:w="6480"/>
          </w:tcPr>
          <w:p>
            <w:r>
              <w:rPr>
                <w:rFonts w:ascii="Times New Roman" w:hAnsi="Times New Roman"/>
                <w:sz w:val="21"/>
              </w:rPr>
              <w:t>Title Page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r>
          </w:p>
        </w:tc>
        <w:tc>
          <w:tcPr>
            <w:tcW w:type="dxa" w:w="6480"/>
            <w:shd w:val="clear" w:color="auto" w:fill="E8EEF6"/>
          </w:tcPr>
          <w:p>
            <w:r>
              <w:rPr>
                <w:rFonts w:ascii="Times New Roman" w:hAnsi="Times New Roman"/>
                <w:sz w:val="21"/>
              </w:rPr>
              <w:t>Certificate</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r>
          </w:p>
        </w:tc>
        <w:tc>
          <w:tcPr>
            <w:tcW w:type="dxa" w:w="6480"/>
          </w:tcPr>
          <w:p>
            <w:r>
              <w:rPr>
                <w:rFonts w:ascii="Times New Roman" w:hAnsi="Times New Roman"/>
                <w:sz w:val="21"/>
              </w:rPr>
              <w:t>Declaration</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r>
          </w:p>
        </w:tc>
        <w:tc>
          <w:tcPr>
            <w:tcW w:type="dxa" w:w="6480"/>
            <w:shd w:val="clear" w:color="auto" w:fill="E8EEF6"/>
          </w:tcPr>
          <w:p>
            <w:r>
              <w:rPr>
                <w:rFonts w:ascii="Times New Roman" w:hAnsi="Times New Roman"/>
                <w:sz w:val="21"/>
              </w:rPr>
              <w:t>Table of Contents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r>
          </w:p>
        </w:tc>
        <w:tc>
          <w:tcPr>
            <w:tcW w:type="dxa" w:w="6480"/>
          </w:tcPr>
          <w:p>
            <w:r>
              <w:rPr>
                <w:rFonts w:ascii="Times New Roman" w:hAnsi="Times New Roman"/>
                <w:sz w:val="21"/>
              </w:rPr>
              <w:t>Abstract</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r>
          </w:p>
        </w:tc>
        <w:tc>
          <w:tcPr>
            <w:tcW w:type="dxa" w:w="6480"/>
            <w:shd w:val="clear" w:color="auto" w:fill="E8EEF6"/>
          </w:tcPr>
          <w:p>
            <w:r>
              <w:rPr>
                <w:rFonts w:ascii="Times New Roman" w:hAnsi="Times New Roman"/>
                <w:sz w:val="21"/>
              </w:rPr>
              <w:t>List of Figures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r>
          </w:p>
        </w:tc>
        <w:tc>
          <w:tcPr>
            <w:tcW w:type="dxa" w:w="6480"/>
          </w:tcPr>
          <w:p>
            <w:r>
              <w:rPr>
                <w:rFonts w:ascii="Times New Roman" w:hAnsi="Times New Roman"/>
                <w:sz w:val="21"/>
              </w:rPr>
              <w:t>List of Tables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Chapter 1</w:t>
            </w:r>
          </w:p>
        </w:tc>
        <w:tc>
          <w:tcPr>
            <w:tcW w:type="dxa" w:w="6480"/>
            <w:shd w:val="clear" w:color="auto" w:fill="E8EEF6"/>
          </w:tcPr>
          <w:p>
            <w:r>
              <w:rPr>
                <w:rFonts w:ascii="Times New Roman" w:hAnsi="Times New Roman"/>
                <w:sz w:val="21"/>
              </w:rPr>
              <w:t>INTRODUCTION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1.1</w:t>
            </w:r>
          </w:p>
        </w:tc>
        <w:tc>
          <w:tcPr>
            <w:tcW w:type="dxa" w:w="6480"/>
          </w:tcPr>
          <w:p>
            <w:r>
              <w:rPr>
                <w:rFonts w:ascii="Times New Roman" w:hAnsi="Times New Roman"/>
                <w:sz w:val="21"/>
              </w:rPr>
              <w:t>Introduction</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1.2</w:t>
            </w:r>
          </w:p>
        </w:tc>
        <w:tc>
          <w:tcPr>
            <w:tcW w:type="dxa" w:w="6480"/>
            <w:shd w:val="clear" w:color="auto" w:fill="E8EEF6"/>
          </w:tcPr>
          <w:p>
            <w:r>
              <w:rPr>
                <w:rFonts w:ascii="Times New Roman" w:hAnsi="Times New Roman"/>
                <w:sz w:val="21"/>
              </w:rPr>
              <w:t>Project Background</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1.3</w:t>
            </w:r>
          </w:p>
        </w:tc>
        <w:tc>
          <w:tcPr>
            <w:tcW w:type="dxa" w:w="6480"/>
          </w:tcPr>
          <w:p>
            <w:r>
              <w:rPr>
                <w:rFonts w:ascii="Times New Roman" w:hAnsi="Times New Roman"/>
                <w:sz w:val="21"/>
              </w:rPr>
              <w:t>Problem Statement</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1.4</w:t>
            </w:r>
          </w:p>
        </w:tc>
        <w:tc>
          <w:tcPr>
            <w:tcW w:type="dxa" w:w="6480"/>
            <w:shd w:val="clear" w:color="auto" w:fill="E8EEF6"/>
          </w:tcPr>
          <w:p>
            <w:r>
              <w:rPr>
                <w:rFonts w:ascii="Times New Roman" w:hAnsi="Times New Roman"/>
                <w:sz w:val="21"/>
              </w:rPr>
              <w:t>Motivation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1.5</w:t>
            </w:r>
          </w:p>
        </w:tc>
        <w:tc>
          <w:tcPr>
            <w:tcW w:type="dxa" w:w="6480"/>
          </w:tcPr>
          <w:p>
            <w:r>
              <w:rPr>
                <w:rFonts w:ascii="Times New Roman" w:hAnsi="Times New Roman"/>
                <w:sz w:val="21"/>
              </w:rPr>
              <w:t>Objectives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1.6</w:t>
            </w:r>
          </w:p>
        </w:tc>
        <w:tc>
          <w:tcPr>
            <w:tcW w:type="dxa" w:w="6480"/>
            <w:shd w:val="clear" w:color="auto" w:fill="E8EEF6"/>
          </w:tcPr>
          <w:p>
            <w:r>
              <w:rPr>
                <w:rFonts w:ascii="Times New Roman" w:hAnsi="Times New Roman"/>
                <w:sz w:val="21"/>
              </w:rPr>
              <w:t>Scope of the Project</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1.7</w:t>
            </w:r>
          </w:p>
        </w:tc>
        <w:tc>
          <w:tcPr>
            <w:tcW w:type="dxa" w:w="6480"/>
          </w:tcPr>
          <w:p>
            <w:r>
              <w:rPr>
                <w:rFonts w:ascii="Times New Roman" w:hAnsi="Times New Roman"/>
                <w:sz w:val="21"/>
              </w:rPr>
              <w:t>Applications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Chapter 2</w:t>
            </w:r>
          </w:p>
        </w:tc>
        <w:tc>
          <w:tcPr>
            <w:tcW w:type="dxa" w:w="6480"/>
            <w:shd w:val="clear" w:color="auto" w:fill="E8EEF6"/>
          </w:tcPr>
          <w:p>
            <w:r>
              <w:rPr>
                <w:rFonts w:ascii="Times New Roman" w:hAnsi="Times New Roman"/>
                <w:sz w:val="21"/>
              </w:rPr>
              <w:t>PROJECT REQUIREMENTS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2.1</w:t>
            </w:r>
          </w:p>
        </w:tc>
        <w:tc>
          <w:tcPr>
            <w:tcW w:type="dxa" w:w="6480"/>
          </w:tcPr>
          <w:p>
            <w:r>
              <w:rPr>
                <w:rFonts w:ascii="Times New Roman" w:hAnsi="Times New Roman"/>
                <w:sz w:val="21"/>
              </w:rPr>
              <w:t>Hardware Requirements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2.2</w:t>
            </w:r>
          </w:p>
        </w:tc>
        <w:tc>
          <w:tcPr>
            <w:tcW w:type="dxa" w:w="6480"/>
            <w:shd w:val="clear" w:color="auto" w:fill="E8EEF6"/>
          </w:tcPr>
          <w:p>
            <w:r>
              <w:rPr>
                <w:rFonts w:ascii="Times New Roman" w:hAnsi="Times New Roman"/>
                <w:sz w:val="21"/>
              </w:rPr>
              <w:t>Software Requirements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2.3</w:t>
            </w:r>
          </w:p>
        </w:tc>
        <w:tc>
          <w:tcPr>
            <w:tcW w:type="dxa" w:w="6480"/>
          </w:tcPr>
          <w:p>
            <w:r>
              <w:rPr>
                <w:rFonts w:ascii="Times New Roman" w:hAnsi="Times New Roman"/>
                <w:sz w:val="21"/>
              </w:rPr>
              <w:t>Programming Language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2.4</w:t>
            </w:r>
          </w:p>
        </w:tc>
        <w:tc>
          <w:tcPr>
            <w:tcW w:type="dxa" w:w="6480"/>
            <w:shd w:val="clear" w:color="auto" w:fill="E8EEF6"/>
          </w:tcPr>
          <w:p>
            <w:r>
              <w:rPr>
                <w:rFonts w:ascii="Times New Roman" w:hAnsi="Times New Roman"/>
                <w:sz w:val="21"/>
              </w:rPr>
              <w:t>Libraries and Tools Used</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2.5</w:t>
            </w:r>
          </w:p>
        </w:tc>
        <w:tc>
          <w:tcPr>
            <w:tcW w:type="dxa" w:w="6480"/>
          </w:tcPr>
          <w:p>
            <w:r>
              <w:rPr>
                <w:rFonts w:ascii="Times New Roman" w:hAnsi="Times New Roman"/>
                <w:sz w:val="21"/>
              </w:rPr>
              <w:t>Dataset / Input Data</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Chapter 3</w:t>
            </w:r>
          </w:p>
        </w:tc>
        <w:tc>
          <w:tcPr>
            <w:tcW w:type="dxa" w:w="6480"/>
            <w:shd w:val="clear" w:color="auto" w:fill="E8EEF6"/>
          </w:tcPr>
          <w:p>
            <w:r>
              <w:rPr>
                <w:rFonts w:ascii="Times New Roman" w:hAnsi="Times New Roman"/>
                <w:sz w:val="21"/>
              </w:rPr>
              <w:t>PROPOSED SYSTEM AND METHODOLOGY</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3.1</w:t>
            </w:r>
          </w:p>
        </w:tc>
        <w:tc>
          <w:tcPr>
            <w:tcW w:type="dxa" w:w="6480"/>
          </w:tcPr>
          <w:p>
            <w:r>
              <w:rPr>
                <w:rFonts w:ascii="Times New Roman" w:hAnsi="Times New Roman"/>
                <w:sz w:val="21"/>
              </w:rPr>
              <w:t>Overview of the Proposed Project</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3.2</w:t>
            </w:r>
          </w:p>
        </w:tc>
        <w:tc>
          <w:tcPr>
            <w:tcW w:type="dxa" w:w="6480"/>
            <w:shd w:val="clear" w:color="auto" w:fill="E8EEF6"/>
          </w:tcPr>
          <w:p>
            <w:r>
              <w:rPr>
                <w:rFonts w:ascii="Times New Roman" w:hAnsi="Times New Roman"/>
                <w:sz w:val="21"/>
              </w:rPr>
              <w:t>Proposed Solution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3.3</w:t>
            </w:r>
          </w:p>
        </w:tc>
        <w:tc>
          <w:tcPr>
            <w:tcW w:type="dxa" w:w="6480"/>
          </w:tcPr>
          <w:p>
            <w:r>
              <w:rPr>
                <w:rFonts w:ascii="Times New Roman" w:hAnsi="Times New Roman"/>
                <w:sz w:val="21"/>
              </w:rPr>
              <w:t>System Architecture / Block Diagram</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3.4</w:t>
            </w:r>
          </w:p>
        </w:tc>
        <w:tc>
          <w:tcPr>
            <w:tcW w:type="dxa" w:w="6480"/>
            <w:shd w:val="clear" w:color="auto" w:fill="E8EEF6"/>
          </w:tcPr>
          <w:p>
            <w:r>
              <w:rPr>
                <w:rFonts w:ascii="Times New Roman" w:hAnsi="Times New Roman"/>
                <w:sz w:val="21"/>
              </w:rPr>
              <w:t>Input Data Acquisition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3.5</w:t>
            </w:r>
          </w:p>
        </w:tc>
        <w:tc>
          <w:tcPr>
            <w:tcW w:type="dxa" w:w="6480"/>
          </w:tcPr>
          <w:p>
            <w:r>
              <w:rPr>
                <w:rFonts w:ascii="Times New Roman" w:hAnsi="Times New Roman"/>
                <w:sz w:val="21"/>
              </w:rPr>
              <w:t>Text Preprocessing</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3.6</w:t>
            </w:r>
          </w:p>
        </w:tc>
        <w:tc>
          <w:tcPr>
            <w:tcW w:type="dxa" w:w="6480"/>
            <w:shd w:val="clear" w:color="auto" w:fill="E8EEF6"/>
          </w:tcPr>
          <w:p>
            <w:r>
              <w:rPr>
                <w:rFonts w:ascii="Times New Roman" w:hAnsi="Times New Roman"/>
                <w:sz w:val="21"/>
              </w:rPr>
              <w:t>NLP Enhancement &amp; Feature Extraction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3.7</w:t>
            </w:r>
          </w:p>
        </w:tc>
        <w:tc>
          <w:tcPr>
            <w:tcW w:type="dxa" w:w="6480"/>
          </w:tcPr>
          <w:p>
            <w:r>
              <w:rPr>
                <w:rFonts w:ascii="Times New Roman" w:hAnsi="Times New Roman"/>
                <w:sz w:val="21"/>
              </w:rPr>
              <w:t>NLP Processing Techniques Used</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3.8</w:t>
            </w:r>
          </w:p>
        </w:tc>
        <w:tc>
          <w:tcPr>
            <w:tcW w:type="dxa" w:w="6480"/>
            <w:shd w:val="clear" w:color="auto" w:fill="E8EEF6"/>
          </w:tcPr>
          <w:p>
            <w:r>
              <w:rPr>
                <w:rFonts w:ascii="Times New Roman" w:hAnsi="Times New Roman"/>
                <w:sz w:val="21"/>
              </w:rPr>
              <w:t>Skill Extraction / Feature Matching</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3.9</w:t>
            </w:r>
          </w:p>
        </w:tc>
        <w:tc>
          <w:tcPr>
            <w:tcW w:type="dxa" w:w="6480"/>
          </w:tcPr>
          <w:p>
            <w:r>
              <w:rPr>
                <w:rFonts w:ascii="Times New Roman" w:hAnsi="Times New Roman"/>
                <w:sz w:val="21"/>
              </w:rPr>
              <w:t>Complete Project Workflow</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3.10</w:t>
            </w:r>
          </w:p>
        </w:tc>
        <w:tc>
          <w:tcPr>
            <w:tcW w:type="dxa" w:w="6480"/>
            <w:shd w:val="clear" w:color="auto" w:fill="E8EEF6"/>
          </w:tcPr>
          <w:p>
            <w:r>
              <w:rPr>
                <w:rFonts w:ascii="Times New Roman" w:hAnsi="Times New Roman"/>
                <w:sz w:val="21"/>
              </w:rPr>
              <w:t>Algorithm / Step-by-Step Procedure</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3.11</w:t>
            </w:r>
          </w:p>
        </w:tc>
        <w:tc>
          <w:tcPr>
            <w:tcW w:type="dxa" w:w="6480"/>
          </w:tcPr>
          <w:p>
            <w:r>
              <w:rPr>
                <w:rFonts w:ascii="Times New Roman" w:hAnsi="Times New Roman"/>
                <w:sz w:val="21"/>
              </w:rPr>
              <w:t>Flowchart</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Chapter 4</w:t>
            </w:r>
          </w:p>
        </w:tc>
        <w:tc>
          <w:tcPr>
            <w:tcW w:type="dxa" w:w="6480"/>
            <w:shd w:val="clear" w:color="auto" w:fill="E8EEF6"/>
          </w:tcPr>
          <w:p>
            <w:r>
              <w:rPr>
                <w:rFonts w:ascii="Times New Roman" w:hAnsi="Times New Roman"/>
                <w:sz w:val="21"/>
              </w:rPr>
              <w:t>IMPLEMENTATION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4.1</w:t>
            </w:r>
          </w:p>
        </w:tc>
        <w:tc>
          <w:tcPr>
            <w:tcW w:type="dxa" w:w="6480"/>
          </w:tcPr>
          <w:p>
            <w:r>
              <w:rPr>
                <w:rFonts w:ascii="Times New Roman" w:hAnsi="Times New Roman"/>
                <w:sz w:val="21"/>
              </w:rPr>
              <w:t>Project Setup</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4.2</w:t>
            </w:r>
          </w:p>
        </w:tc>
        <w:tc>
          <w:tcPr>
            <w:tcW w:type="dxa" w:w="6480"/>
            <w:shd w:val="clear" w:color="auto" w:fill="E8EEF6"/>
          </w:tcPr>
          <w:p>
            <w:r>
              <w:rPr>
                <w:rFonts w:ascii="Times New Roman" w:hAnsi="Times New Roman"/>
                <w:sz w:val="21"/>
              </w:rPr>
              <w:t>Input Data Preparation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4.3</w:t>
            </w:r>
          </w:p>
        </w:tc>
        <w:tc>
          <w:tcPr>
            <w:tcW w:type="dxa" w:w="6480"/>
          </w:tcPr>
          <w:p>
            <w:r>
              <w:rPr>
                <w:rFonts w:ascii="Times New Roman" w:hAnsi="Times New Roman"/>
                <w:sz w:val="21"/>
              </w:rPr>
              <w:t>Implementation of NLP Techniques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4.4</w:t>
            </w:r>
          </w:p>
        </w:tc>
        <w:tc>
          <w:tcPr>
            <w:tcW w:type="dxa" w:w="6480"/>
            <w:shd w:val="clear" w:color="auto" w:fill="E8EEF6"/>
          </w:tcPr>
          <w:p>
            <w:r>
              <w:rPr>
                <w:rFonts w:ascii="Times New Roman" w:hAnsi="Times New Roman"/>
                <w:sz w:val="21"/>
              </w:rPr>
              <w:t>Module 1 - ATS Resume Analyzer</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4.5</w:t>
            </w:r>
          </w:p>
        </w:tc>
        <w:tc>
          <w:tcPr>
            <w:tcW w:type="dxa" w:w="6480"/>
          </w:tcPr>
          <w:p>
            <w:r>
              <w:rPr>
                <w:rFonts w:ascii="Times New Roman" w:hAnsi="Times New Roman"/>
                <w:sz w:val="21"/>
              </w:rPr>
              <w:t>Module 2 - AI Career Chat Assistant</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4.6</w:t>
            </w:r>
          </w:p>
        </w:tc>
        <w:tc>
          <w:tcPr>
            <w:tcW w:type="dxa" w:w="6480"/>
            <w:shd w:val="clear" w:color="auto" w:fill="E8EEF6"/>
          </w:tcPr>
          <w:p>
            <w:r>
              <w:rPr>
                <w:rFonts w:ascii="Times New Roman" w:hAnsi="Times New Roman"/>
                <w:sz w:val="21"/>
              </w:rPr>
              <w:t>Module 3 - Interactive Resume Builder</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4.7</w:t>
            </w:r>
          </w:p>
        </w:tc>
        <w:tc>
          <w:tcPr>
            <w:tcW w:type="dxa" w:w="6480"/>
          </w:tcPr>
          <w:p>
            <w:r>
              <w:rPr>
                <w:rFonts w:ascii="Times New Roman" w:hAnsi="Times New Roman"/>
                <w:sz w:val="21"/>
              </w:rPr>
              <w:t>User Interface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4.8</w:t>
            </w:r>
          </w:p>
        </w:tc>
        <w:tc>
          <w:tcPr>
            <w:tcW w:type="dxa" w:w="6480"/>
            <w:shd w:val="clear" w:color="auto" w:fill="E8EEF6"/>
          </w:tcPr>
          <w:p>
            <w:r>
              <w:rPr>
                <w:rFonts w:ascii="Times New Roman" w:hAnsi="Times New Roman"/>
                <w:sz w:val="21"/>
              </w:rPr>
              <w:t>Important Code Snippets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Chapter 5</w:t>
            </w:r>
          </w:p>
        </w:tc>
        <w:tc>
          <w:tcPr>
            <w:tcW w:type="dxa" w:w="6480"/>
          </w:tcPr>
          <w:p>
            <w:r>
              <w:rPr>
                <w:rFonts w:ascii="Times New Roman" w:hAnsi="Times New Roman"/>
                <w:sz w:val="21"/>
              </w:rPr>
              <w:t>RESULTS AND DISCUSSION</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5.1</w:t>
            </w:r>
          </w:p>
        </w:tc>
        <w:tc>
          <w:tcPr>
            <w:tcW w:type="dxa" w:w="6480"/>
            <w:shd w:val="clear" w:color="auto" w:fill="E8EEF6"/>
          </w:tcPr>
          <w:p>
            <w:r>
              <w:rPr>
                <w:rFonts w:ascii="Times New Roman" w:hAnsi="Times New Roman"/>
                <w:sz w:val="21"/>
              </w:rPr>
              <w:t>Experimental Setup</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5.2</w:t>
            </w:r>
          </w:p>
        </w:tc>
        <w:tc>
          <w:tcPr>
            <w:tcW w:type="dxa" w:w="6480"/>
          </w:tcPr>
          <w:p>
            <w:r>
              <w:rPr>
                <w:rFonts w:ascii="Times New Roman" w:hAnsi="Times New Roman"/>
                <w:sz w:val="21"/>
              </w:rPr>
              <w:t>Input Data</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5.3</w:t>
            </w:r>
          </w:p>
        </w:tc>
        <w:tc>
          <w:tcPr>
            <w:tcW w:type="dxa" w:w="6480"/>
            <w:shd w:val="clear" w:color="auto" w:fill="E8EEF6"/>
          </w:tcPr>
          <w:p>
            <w:r>
              <w:rPr>
                <w:rFonts w:ascii="Times New Roman" w:hAnsi="Times New Roman"/>
                <w:sz w:val="21"/>
              </w:rPr>
              <w:t>Preprocessing Results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5.4</w:t>
            </w:r>
          </w:p>
        </w:tc>
        <w:tc>
          <w:tcPr>
            <w:tcW w:type="dxa" w:w="6480"/>
          </w:tcPr>
          <w:p>
            <w:r>
              <w:rPr>
                <w:rFonts w:ascii="Times New Roman" w:hAnsi="Times New Roman"/>
                <w:sz w:val="21"/>
              </w:rPr>
              <w:t>Intermediate Processing Results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5.5</w:t>
            </w:r>
          </w:p>
        </w:tc>
        <w:tc>
          <w:tcPr>
            <w:tcW w:type="dxa" w:w="6480"/>
            <w:shd w:val="clear" w:color="auto" w:fill="E8EEF6"/>
          </w:tcPr>
          <w:p>
            <w:r>
              <w:rPr>
                <w:rFonts w:ascii="Times New Roman" w:hAnsi="Times New Roman"/>
                <w:sz w:val="21"/>
              </w:rPr>
              <w:t>Final Output</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Chapter 6</w:t>
            </w:r>
          </w:p>
        </w:tc>
        <w:tc>
          <w:tcPr>
            <w:tcW w:type="dxa" w:w="6480"/>
          </w:tcPr>
          <w:p>
            <w:r>
              <w:rPr>
                <w:rFonts w:ascii="Times New Roman" w:hAnsi="Times New Roman"/>
                <w:sz w:val="21"/>
              </w:rPr>
              <w:t>CONCLUSION AND FUTURE SCOPE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6.1</w:t>
            </w:r>
          </w:p>
        </w:tc>
        <w:tc>
          <w:tcPr>
            <w:tcW w:type="dxa" w:w="6480"/>
            <w:shd w:val="clear" w:color="auto" w:fill="E8EEF6"/>
          </w:tcPr>
          <w:p>
            <w:r>
              <w:rPr>
                <w:rFonts w:ascii="Times New Roman" w:hAnsi="Times New Roman"/>
                <w:sz w:val="21"/>
              </w:rPr>
              <w:t>Conclusion</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6.2</w:t>
            </w:r>
          </w:p>
        </w:tc>
        <w:tc>
          <w:tcPr>
            <w:tcW w:type="dxa" w:w="6480"/>
          </w:tcPr>
          <w:p>
            <w:r>
              <w:rPr>
                <w:rFonts w:ascii="Times New Roman" w:hAnsi="Times New Roman"/>
                <w:sz w:val="21"/>
              </w:rPr>
              <w:t>Project Outcomes</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t>6.3</w:t>
            </w:r>
          </w:p>
        </w:tc>
        <w:tc>
          <w:tcPr>
            <w:tcW w:type="dxa" w:w="6480"/>
            <w:shd w:val="clear" w:color="auto" w:fill="E8EEF6"/>
          </w:tcPr>
          <w:p>
            <w:r>
              <w:rPr>
                <w:rFonts w:ascii="Times New Roman" w:hAnsi="Times New Roman"/>
                <w:sz w:val="21"/>
              </w:rPr>
              <w:t>Limitations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t>6.4</w:t>
            </w:r>
          </w:p>
        </w:tc>
        <w:tc>
          <w:tcPr>
            <w:tcW w:type="dxa" w:w="6480"/>
          </w:tcPr>
          <w:p>
            <w:r>
              <w:rPr>
                <w:rFonts w:ascii="Times New Roman" w:hAnsi="Times New Roman"/>
                <w:sz w:val="21"/>
              </w:rPr>
              <w:t>Future Scope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r>
          </w:p>
        </w:tc>
        <w:tc>
          <w:tcPr>
            <w:tcW w:type="dxa" w:w="6480"/>
            <w:shd w:val="clear" w:color="auto" w:fill="E8EEF6"/>
          </w:tcPr>
          <w:p>
            <w:r>
              <w:rPr>
                <w:rFonts w:ascii="Times New Roman" w:hAnsi="Times New Roman"/>
                <w:sz w:val="21"/>
              </w:rPr>
              <w:t>References</w:t>
            </w:r>
          </w:p>
        </w:tc>
        <w:tc>
          <w:tcPr>
            <w:tcW w:type="dxa" w:w="1152"/>
            <w:shd w:val="clear" w:color="auto" w:fill="E8EEF6"/>
          </w:tcPr>
          <w:p>
            <w:r>
              <w:rPr>
                <w:rFonts w:ascii="Times New Roman" w:hAnsi="Times New Roman"/>
                <w:sz w:val="21"/>
              </w:rPr>
            </w:r>
          </w:p>
        </w:tc>
      </w:tr>
      <w:tr>
        <w:tc>
          <w:tcPr>
            <w:tcW w:type="dxa" w:w="1440"/>
          </w:tcPr>
          <w:p>
            <w:r>
              <w:rPr>
                <w:rFonts w:ascii="Times New Roman" w:hAnsi="Times New Roman"/>
                <w:sz w:val="21"/>
              </w:rPr>
            </w:r>
          </w:p>
        </w:tc>
        <w:tc>
          <w:tcPr>
            <w:tcW w:type="dxa" w:w="6480"/>
          </w:tcPr>
          <w:p>
            <w:r>
              <w:rPr>
                <w:rFonts w:ascii="Times New Roman" w:hAnsi="Times New Roman"/>
                <w:sz w:val="21"/>
              </w:rPr>
              <w:t>Appendix A - Source Code</w:t>
            </w:r>
          </w:p>
        </w:tc>
        <w:tc>
          <w:tcPr>
            <w:tcW w:type="dxa" w:w="1152"/>
          </w:tcPr>
          <w:p>
            <w:r>
              <w:rPr>
                <w:rFonts w:ascii="Times New Roman" w:hAnsi="Times New Roman"/>
                <w:sz w:val="21"/>
              </w:rPr>
            </w:r>
          </w:p>
        </w:tc>
      </w:tr>
      <w:tr>
        <w:tc>
          <w:tcPr>
            <w:tcW w:type="dxa" w:w="1440"/>
            <w:shd w:val="clear" w:color="auto" w:fill="E8EEF6"/>
          </w:tcPr>
          <w:p>
            <w:r>
              <w:rPr>
                <w:rFonts w:ascii="Times New Roman" w:hAnsi="Times New Roman"/>
                <w:sz w:val="21"/>
              </w:rPr>
            </w:r>
          </w:p>
        </w:tc>
        <w:tc>
          <w:tcPr>
            <w:tcW w:type="dxa" w:w="6480"/>
            <w:shd w:val="clear" w:color="auto" w:fill="E8EEF6"/>
          </w:tcPr>
          <w:p>
            <w:r>
              <w:rPr>
                <w:rFonts w:ascii="Times New Roman" w:hAnsi="Times New Roman"/>
                <w:sz w:val="21"/>
              </w:rPr>
              <w:t>Appendix B - Additional Screenshots</w:t>
            </w:r>
          </w:p>
        </w:tc>
        <w:tc>
          <w:tcPr>
            <w:tcW w:type="dxa" w:w="1152"/>
            <w:shd w:val="clear" w:color="auto" w:fill="E8EEF6"/>
          </w:tcPr>
          <w:p>
            <w:r>
              <w:rPr>
                <w:rFonts w:ascii="Times New Roman" w:hAnsi="Times New Roman"/>
                <w:sz w:val="21"/>
              </w:rPr>
            </w:r>
          </w:p>
        </w:tc>
      </w:tr>
    </w:tbl>
    <w:p>
      <w:r>
        <w:br w:type="page"/>
      </w:r>
    </w:p>
    <w:p>
      <w:pPr>
        <w:spacing w:before="240" w:after="320"/>
        <w:jc w:val="center"/>
      </w:pPr>
      <w:r>
        <w:rPr>
          <w:rFonts w:ascii="Times New Roman" w:hAnsi="Times New Roman"/>
          <w:b/>
          <w:i w:val="0"/>
          <w:color w:val="0F3C78"/>
          <w:sz w:val="30"/>
        </w:rPr>
        <w:t>LIST OF FIGURES</w:t>
      </w:r>
    </w:p>
    <w:tbl>
      <w:tblPr>
        <w:tblStyle w:val="TableGrid"/>
        <w:tblW w:type="auto" w:w="0"/>
        <w:jc w:val="center"/>
        <w:tblLook w:firstColumn="1" w:firstRow="1" w:lastColumn="0" w:lastRow="0" w:noHBand="0" w:noVBand="1" w:val="04A0"/>
      </w:tblPr>
      <w:tblGrid>
        <w:gridCol w:w="2890"/>
        <w:gridCol w:w="2890"/>
        <w:gridCol w:w="2890"/>
      </w:tblGrid>
      <w:tr>
        <w:tc>
          <w:tcPr>
            <w:tcW w:type="dxa" w:w="1728"/>
            <w:shd w:val="clear" w:color="auto" w:fill="1F3864"/>
          </w:tcPr>
          <w:p>
            <w:pPr>
              <w:jc w:val="center"/>
            </w:pPr>
            <w:r>
              <w:rPr>
                <w:rFonts w:ascii="Times New Roman" w:hAnsi="Times New Roman"/>
                <w:b/>
                <w:color w:val="FFFFFF"/>
                <w:sz w:val="22"/>
              </w:rPr>
              <w:t>Figure No.</w:t>
            </w:r>
          </w:p>
        </w:tc>
        <w:tc>
          <w:tcPr>
            <w:tcW w:type="dxa" w:w="6912"/>
            <w:shd w:val="clear" w:color="auto" w:fill="1F3864"/>
          </w:tcPr>
          <w:p>
            <w:pPr>
              <w:jc w:val="center"/>
            </w:pPr>
            <w:r>
              <w:rPr>
                <w:rFonts w:ascii="Times New Roman" w:hAnsi="Times New Roman"/>
                <w:b/>
                <w:color w:val="FFFFFF"/>
                <w:sz w:val="22"/>
              </w:rPr>
              <w:t>Figure Title</w:t>
            </w:r>
          </w:p>
        </w:tc>
        <w:tc>
          <w:tcPr>
            <w:tcW w:type="dxa" w:w="1152"/>
            <w:shd w:val="clear" w:color="auto" w:fill="1F3864"/>
          </w:tcPr>
          <w:p>
            <w:pPr>
              <w:jc w:val="center"/>
            </w:pPr>
            <w:r>
              <w:rPr>
                <w:rFonts w:ascii="Times New Roman" w:hAnsi="Times New Roman"/>
                <w:b/>
                <w:color w:val="FFFFFF"/>
                <w:sz w:val="22"/>
              </w:rPr>
              <w:t>Page No.</w:t>
            </w:r>
          </w:p>
        </w:tc>
      </w:tr>
      <w:tr>
        <w:tc>
          <w:tcPr>
            <w:tcW w:type="dxa" w:w="1728"/>
          </w:tcPr>
          <w:p>
            <w:r>
              <w:rPr>
                <w:rFonts w:ascii="Times New Roman" w:hAnsi="Times New Roman"/>
                <w:sz w:val="21"/>
              </w:rPr>
              <w:t>Fig 1.1</w:t>
            </w:r>
          </w:p>
        </w:tc>
        <w:tc>
          <w:tcPr>
            <w:tcW w:type="dxa" w:w="6912"/>
          </w:tcPr>
          <w:p>
            <w:r>
              <w:rPr>
                <w:rFonts w:ascii="Times New Roman" w:hAnsi="Times New Roman"/>
                <w:sz w:val="21"/>
              </w:rPr>
              <w:t>ATS Resume Screening Workflow in Industry</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3.1</w:t>
            </w:r>
          </w:p>
        </w:tc>
        <w:tc>
          <w:tcPr>
            <w:tcW w:type="dxa" w:w="6912"/>
            <w:shd w:val="clear" w:color="auto" w:fill="E8EEF6"/>
          </w:tcPr>
          <w:p>
            <w:r>
              <w:rPr>
                <w:rFonts w:ascii="Times New Roman" w:hAnsi="Times New Roman"/>
                <w:sz w:val="21"/>
              </w:rPr>
              <w:t>System Architecture / Block Diagram</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3.2</w:t>
            </w:r>
          </w:p>
        </w:tc>
        <w:tc>
          <w:tcPr>
            <w:tcW w:type="dxa" w:w="6912"/>
          </w:tcPr>
          <w:p>
            <w:r>
              <w:rPr>
                <w:rFonts w:ascii="Times New Roman" w:hAnsi="Times New Roman"/>
                <w:sz w:val="21"/>
              </w:rPr>
              <w:t>Complete Project Workflow</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3.3</w:t>
            </w:r>
          </w:p>
        </w:tc>
        <w:tc>
          <w:tcPr>
            <w:tcW w:type="dxa" w:w="6912"/>
            <w:shd w:val="clear" w:color="auto" w:fill="E8EEF6"/>
          </w:tcPr>
          <w:p>
            <w:r>
              <w:rPr>
                <w:rFonts w:ascii="Times New Roman" w:hAnsi="Times New Roman"/>
                <w:sz w:val="21"/>
              </w:rPr>
              <w:t>Algorithm Flowchart</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4.1</w:t>
            </w:r>
          </w:p>
        </w:tc>
        <w:tc>
          <w:tcPr>
            <w:tcW w:type="dxa" w:w="6912"/>
          </w:tcPr>
          <w:p>
            <w:r>
              <w:rPr>
                <w:rFonts w:ascii="Times New Roman" w:hAnsi="Times New Roman"/>
                <w:sz w:val="21"/>
              </w:rPr>
              <w:t>Project Directory Structure</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5.1</w:t>
            </w:r>
          </w:p>
        </w:tc>
        <w:tc>
          <w:tcPr>
            <w:tcW w:type="dxa" w:w="6912"/>
            <w:shd w:val="clear" w:color="auto" w:fill="E8EEF6"/>
          </w:tcPr>
          <w:p>
            <w:r>
              <w:rPr>
                <w:rFonts w:ascii="Times New Roman" w:hAnsi="Times New Roman"/>
                <w:sz w:val="21"/>
              </w:rPr>
              <w:t>Home Page / Landing Screen</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5.2</w:t>
            </w:r>
          </w:p>
        </w:tc>
        <w:tc>
          <w:tcPr>
            <w:tcW w:type="dxa" w:w="6912"/>
          </w:tcPr>
          <w:p>
            <w:r>
              <w:rPr>
                <w:rFonts w:ascii="Times New Roman" w:hAnsi="Times New Roman"/>
                <w:sz w:val="21"/>
              </w:rPr>
              <w:t>Resume Upload and Job Description Input Page</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5.3</w:t>
            </w:r>
          </w:p>
        </w:tc>
        <w:tc>
          <w:tcPr>
            <w:tcW w:type="dxa" w:w="6912"/>
            <w:shd w:val="clear" w:color="auto" w:fill="E8EEF6"/>
          </w:tcPr>
          <w:p>
            <w:r>
              <w:rPr>
                <w:rFonts w:ascii="Times New Roman" w:hAnsi="Times New Roman"/>
                <w:sz w:val="21"/>
              </w:rPr>
              <w:t>ATS Score Circular Visualizer</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5.4</w:t>
            </w:r>
          </w:p>
        </w:tc>
        <w:tc>
          <w:tcPr>
            <w:tcW w:type="dxa" w:w="6912"/>
          </w:tcPr>
          <w:p>
            <w:r>
              <w:rPr>
                <w:rFonts w:ascii="Times New Roman" w:hAnsi="Times New Roman"/>
                <w:sz w:val="21"/>
              </w:rPr>
              <w:t>Matching Skills and Missing Skills Display</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5.5</w:t>
            </w:r>
          </w:p>
        </w:tc>
        <w:tc>
          <w:tcPr>
            <w:tcW w:type="dxa" w:w="6912"/>
            <w:shd w:val="clear" w:color="auto" w:fill="E8EEF6"/>
          </w:tcPr>
          <w:p>
            <w:r>
              <w:rPr>
                <w:rFonts w:ascii="Times New Roman" w:hAnsi="Times New Roman"/>
                <w:sz w:val="21"/>
              </w:rPr>
              <w:t>Radar Chart – Skill Performance Analytics</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5.6</w:t>
            </w:r>
          </w:p>
        </w:tc>
        <w:tc>
          <w:tcPr>
            <w:tcW w:type="dxa" w:w="6912"/>
          </w:tcPr>
          <w:p>
            <w:r>
              <w:rPr>
                <w:rFonts w:ascii="Times New Roman" w:hAnsi="Times New Roman"/>
                <w:sz w:val="21"/>
              </w:rPr>
              <w:t>Donut Chart – Skill Distribution</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5.7</w:t>
            </w:r>
          </w:p>
        </w:tc>
        <w:tc>
          <w:tcPr>
            <w:tcW w:type="dxa" w:w="6912"/>
            <w:shd w:val="clear" w:color="auto" w:fill="E8EEF6"/>
          </w:tcPr>
          <w:p>
            <w:r>
              <w:rPr>
                <w:rFonts w:ascii="Times New Roman" w:hAnsi="Times New Roman"/>
                <w:sz w:val="21"/>
              </w:rPr>
              <w:t>AI Suggestions and Optimization Cards</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5.8</w:t>
            </w:r>
          </w:p>
        </w:tc>
        <w:tc>
          <w:tcPr>
            <w:tcW w:type="dxa" w:w="6912"/>
          </w:tcPr>
          <w:p>
            <w:r>
              <w:rPr>
                <w:rFonts w:ascii="Times New Roman" w:hAnsi="Times New Roman"/>
                <w:sz w:val="21"/>
              </w:rPr>
              <w:t>Match Verdict Card</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5.9</w:t>
            </w:r>
          </w:p>
        </w:tc>
        <w:tc>
          <w:tcPr>
            <w:tcW w:type="dxa" w:w="6912"/>
            <w:shd w:val="clear" w:color="auto" w:fill="E8EEF6"/>
          </w:tcPr>
          <w:p>
            <w:r>
              <w:rPr>
                <w:rFonts w:ascii="Times New Roman" w:hAnsi="Times New Roman"/>
                <w:sz w:val="21"/>
              </w:rPr>
              <w:t>All Jobs Match Matrix</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5.10</w:t>
            </w:r>
          </w:p>
        </w:tc>
        <w:tc>
          <w:tcPr>
            <w:tcW w:type="dxa" w:w="6912"/>
          </w:tcPr>
          <w:p>
            <w:r>
              <w:rPr>
                <w:rFonts w:ascii="Times New Roman" w:hAnsi="Times New Roman"/>
                <w:sz w:val="21"/>
              </w:rPr>
              <w:t>Resume Weakness Analyzer</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5.11</w:t>
            </w:r>
          </w:p>
        </w:tc>
        <w:tc>
          <w:tcPr>
            <w:tcW w:type="dxa" w:w="6912"/>
            <w:shd w:val="clear" w:color="auto" w:fill="E8EEF6"/>
          </w:tcPr>
          <w:p>
            <w:r>
              <w:rPr>
                <w:rFonts w:ascii="Times New Roman" w:hAnsi="Times New Roman"/>
                <w:sz w:val="21"/>
              </w:rPr>
              <w:t>AI Career Chat Assistant Widget</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5.12</w:t>
            </w:r>
          </w:p>
        </w:tc>
        <w:tc>
          <w:tcPr>
            <w:tcW w:type="dxa" w:w="6912"/>
          </w:tcPr>
          <w:p>
            <w:r>
              <w:rPr>
                <w:rFonts w:ascii="Times New Roman" w:hAnsi="Times New Roman"/>
                <w:sz w:val="21"/>
              </w:rPr>
              <w:t>Interactive Resume Builder (Editor Tab)</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5.13</w:t>
            </w:r>
          </w:p>
        </w:tc>
        <w:tc>
          <w:tcPr>
            <w:tcW w:type="dxa" w:w="6912"/>
            <w:shd w:val="clear" w:color="auto" w:fill="E8EEF6"/>
          </w:tcPr>
          <w:p>
            <w:r>
              <w:rPr>
                <w:rFonts w:ascii="Times New Roman" w:hAnsi="Times New Roman"/>
                <w:sz w:val="21"/>
              </w:rPr>
              <w:t>Live Resume Preview with Template Selection</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5.14</w:t>
            </w:r>
          </w:p>
        </w:tc>
        <w:tc>
          <w:tcPr>
            <w:tcW w:type="dxa" w:w="6912"/>
          </w:tcPr>
          <w:p>
            <w:r>
              <w:rPr>
                <w:rFonts w:ascii="Times New Roman" w:hAnsi="Times New Roman"/>
                <w:sz w:val="21"/>
              </w:rPr>
              <w:t>Dashboard – Scan History &amp; Performance Metrics</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5.15</w:t>
            </w:r>
          </w:p>
        </w:tc>
        <w:tc>
          <w:tcPr>
            <w:tcW w:type="dxa" w:w="6912"/>
            <w:shd w:val="clear" w:color="auto" w:fill="E8EEF6"/>
          </w:tcPr>
          <w:p>
            <w:r>
              <w:rPr>
                <w:rFonts w:ascii="Times New Roman" w:hAnsi="Times New Roman"/>
                <w:sz w:val="21"/>
              </w:rPr>
              <w:t>Job Posts Page</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B.1</w:t>
            </w:r>
          </w:p>
        </w:tc>
        <w:tc>
          <w:tcPr>
            <w:tcW w:type="dxa" w:w="6912"/>
          </w:tcPr>
          <w:p>
            <w:r>
              <w:rPr>
                <w:rFonts w:ascii="Times New Roman" w:hAnsi="Times New Roman"/>
                <w:sz w:val="21"/>
              </w:rPr>
              <w:t>Navbar Component</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B.2</w:t>
            </w:r>
          </w:p>
        </w:tc>
        <w:tc>
          <w:tcPr>
            <w:tcW w:type="dxa" w:w="6912"/>
            <w:shd w:val="clear" w:color="auto" w:fill="E8EEF6"/>
          </w:tcPr>
          <w:p>
            <w:r>
              <w:rPr>
                <w:rFonts w:ascii="Times New Roman" w:hAnsi="Times New Roman"/>
                <w:sz w:val="21"/>
              </w:rPr>
              <w:t>Hero Section with Animated Metrics</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B.3</w:t>
            </w:r>
          </w:p>
        </w:tc>
        <w:tc>
          <w:tcPr>
            <w:tcW w:type="dxa" w:w="6912"/>
          </w:tcPr>
          <w:p>
            <w:r>
              <w:rPr>
                <w:rFonts w:ascii="Times New Roman" w:hAnsi="Times New Roman"/>
                <w:sz w:val="21"/>
              </w:rPr>
              <w:t>Score Breakdown – Four-Pillar Panel</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Fig B.4</w:t>
            </w:r>
          </w:p>
        </w:tc>
        <w:tc>
          <w:tcPr>
            <w:tcW w:type="dxa" w:w="6912"/>
            <w:shd w:val="clear" w:color="auto" w:fill="E8EEF6"/>
          </w:tcPr>
          <w:p>
            <w:r>
              <w:rPr>
                <w:rFonts w:ascii="Times New Roman" w:hAnsi="Times New Roman"/>
                <w:sz w:val="21"/>
              </w:rPr>
              <w:t>FastAPI Swagger UI (API Docs)</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Fig B.5</w:t>
            </w:r>
          </w:p>
        </w:tc>
        <w:tc>
          <w:tcPr>
            <w:tcW w:type="dxa" w:w="6912"/>
          </w:tcPr>
          <w:p>
            <w:r>
              <w:rPr>
                <w:rFonts w:ascii="Times New Roman" w:hAnsi="Times New Roman"/>
                <w:sz w:val="21"/>
              </w:rPr>
              <w:t>Analysis Loader Animation</w:t>
            </w:r>
          </w:p>
        </w:tc>
        <w:tc>
          <w:tcPr>
            <w:tcW w:type="dxa" w:w="1152"/>
          </w:tcPr>
          <w:p>
            <w:r>
              <w:rPr>
                <w:rFonts w:ascii="Times New Roman" w:hAnsi="Times New Roman"/>
                <w:sz w:val="21"/>
              </w:rPr>
            </w:r>
          </w:p>
        </w:tc>
      </w:tr>
    </w:tbl>
    <w:p>
      <w:r>
        <w:br w:type="page"/>
      </w:r>
    </w:p>
    <w:p>
      <w:pPr>
        <w:spacing w:before="240" w:after="320"/>
        <w:jc w:val="center"/>
      </w:pPr>
      <w:r>
        <w:rPr>
          <w:rFonts w:ascii="Times New Roman" w:hAnsi="Times New Roman"/>
          <w:b/>
          <w:i w:val="0"/>
          <w:color w:val="0F3C78"/>
          <w:sz w:val="30"/>
        </w:rPr>
        <w:t>LIST OF TABLES</w:t>
      </w:r>
    </w:p>
    <w:tbl>
      <w:tblPr>
        <w:tblStyle w:val="TableGrid"/>
        <w:tblW w:type="auto" w:w="0"/>
        <w:jc w:val="center"/>
        <w:tblLook w:firstColumn="1" w:firstRow="1" w:lastColumn="0" w:lastRow="0" w:noHBand="0" w:noVBand="1" w:val="04A0"/>
      </w:tblPr>
      <w:tblGrid>
        <w:gridCol w:w="2890"/>
        <w:gridCol w:w="2890"/>
        <w:gridCol w:w="2890"/>
      </w:tblGrid>
      <w:tr>
        <w:tc>
          <w:tcPr>
            <w:tcW w:type="dxa" w:w="1728"/>
            <w:shd w:val="clear" w:color="auto" w:fill="1F3864"/>
          </w:tcPr>
          <w:p>
            <w:pPr>
              <w:jc w:val="center"/>
            </w:pPr>
            <w:r>
              <w:rPr>
                <w:rFonts w:ascii="Times New Roman" w:hAnsi="Times New Roman"/>
                <w:b/>
                <w:color w:val="FFFFFF"/>
                <w:sz w:val="22"/>
              </w:rPr>
              <w:t>Table No.</w:t>
            </w:r>
          </w:p>
        </w:tc>
        <w:tc>
          <w:tcPr>
            <w:tcW w:type="dxa" w:w="6912"/>
            <w:shd w:val="clear" w:color="auto" w:fill="1F3864"/>
          </w:tcPr>
          <w:p>
            <w:pPr>
              <w:jc w:val="center"/>
            </w:pPr>
            <w:r>
              <w:rPr>
                <w:rFonts w:ascii="Times New Roman" w:hAnsi="Times New Roman"/>
                <w:b/>
                <w:color w:val="FFFFFF"/>
                <w:sz w:val="22"/>
              </w:rPr>
              <w:t>Table Title</w:t>
            </w:r>
          </w:p>
        </w:tc>
        <w:tc>
          <w:tcPr>
            <w:tcW w:type="dxa" w:w="1152"/>
            <w:shd w:val="clear" w:color="auto" w:fill="1F3864"/>
          </w:tcPr>
          <w:p>
            <w:pPr>
              <w:jc w:val="center"/>
            </w:pPr>
            <w:r>
              <w:rPr>
                <w:rFonts w:ascii="Times New Roman" w:hAnsi="Times New Roman"/>
                <w:b/>
                <w:color w:val="FFFFFF"/>
                <w:sz w:val="22"/>
              </w:rPr>
              <w:t>Page No.</w:t>
            </w:r>
          </w:p>
        </w:tc>
      </w:tr>
      <w:tr>
        <w:tc>
          <w:tcPr>
            <w:tcW w:type="dxa" w:w="1728"/>
          </w:tcPr>
          <w:p>
            <w:r>
              <w:rPr>
                <w:rFonts w:ascii="Times New Roman" w:hAnsi="Times New Roman"/>
                <w:sz w:val="21"/>
              </w:rPr>
              <w:t>Table 2.1</w:t>
            </w:r>
          </w:p>
        </w:tc>
        <w:tc>
          <w:tcPr>
            <w:tcW w:type="dxa" w:w="6912"/>
          </w:tcPr>
          <w:p>
            <w:r>
              <w:rPr>
                <w:rFonts w:ascii="Times New Roman" w:hAnsi="Times New Roman"/>
                <w:sz w:val="21"/>
              </w:rPr>
              <w:t>Hardware Requirements</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Table 2.2</w:t>
            </w:r>
          </w:p>
        </w:tc>
        <w:tc>
          <w:tcPr>
            <w:tcW w:type="dxa" w:w="6912"/>
            <w:shd w:val="clear" w:color="auto" w:fill="E8EEF6"/>
          </w:tcPr>
          <w:p>
            <w:r>
              <w:rPr>
                <w:rFonts w:ascii="Times New Roman" w:hAnsi="Times New Roman"/>
                <w:sz w:val="21"/>
              </w:rPr>
              <w:t>Software Requirements</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Table 2.3</w:t>
            </w:r>
          </w:p>
        </w:tc>
        <w:tc>
          <w:tcPr>
            <w:tcW w:type="dxa" w:w="6912"/>
          </w:tcPr>
          <w:p>
            <w:r>
              <w:rPr>
                <w:rFonts w:ascii="Times New Roman" w:hAnsi="Times New Roman"/>
                <w:sz w:val="21"/>
              </w:rPr>
              <w:t>Libraries and Frameworks Used</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Table 3.1</w:t>
            </w:r>
          </w:p>
        </w:tc>
        <w:tc>
          <w:tcPr>
            <w:tcW w:type="dxa" w:w="6912"/>
            <w:shd w:val="clear" w:color="auto" w:fill="E8EEF6"/>
          </w:tcPr>
          <w:p>
            <w:r>
              <w:rPr>
                <w:rFonts w:ascii="Times New Roman" w:hAnsi="Times New Roman"/>
                <w:sz w:val="21"/>
              </w:rPr>
              <w:t>Comparison of Existing vs. Proposed System</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Table 4.1</w:t>
            </w:r>
          </w:p>
        </w:tc>
        <w:tc>
          <w:tcPr>
            <w:tcW w:type="dxa" w:w="6912"/>
          </w:tcPr>
          <w:p>
            <w:r>
              <w:rPr>
                <w:rFonts w:ascii="Times New Roman" w:hAnsi="Times New Roman"/>
                <w:sz w:val="21"/>
              </w:rPr>
              <w:t>API Endpoints Summary</w:t>
            </w:r>
          </w:p>
        </w:tc>
        <w:tc>
          <w:tcPr>
            <w:tcW w:type="dxa" w:w="1152"/>
          </w:tcPr>
          <w:p>
            <w:r>
              <w:rPr>
                <w:rFonts w:ascii="Times New Roman" w:hAnsi="Times New Roman"/>
                <w:sz w:val="21"/>
              </w:rPr>
            </w:r>
          </w:p>
        </w:tc>
      </w:tr>
      <w:tr>
        <w:tc>
          <w:tcPr>
            <w:tcW w:type="dxa" w:w="1728"/>
            <w:shd w:val="clear" w:color="auto" w:fill="E8EEF6"/>
          </w:tcPr>
          <w:p>
            <w:r>
              <w:rPr>
                <w:rFonts w:ascii="Times New Roman" w:hAnsi="Times New Roman"/>
                <w:sz w:val="21"/>
              </w:rPr>
              <w:t>Table 5.1</w:t>
            </w:r>
          </w:p>
        </w:tc>
        <w:tc>
          <w:tcPr>
            <w:tcW w:type="dxa" w:w="6912"/>
            <w:shd w:val="clear" w:color="auto" w:fill="E8EEF6"/>
          </w:tcPr>
          <w:p>
            <w:r>
              <w:rPr>
                <w:rFonts w:ascii="Times New Roman" w:hAnsi="Times New Roman"/>
                <w:sz w:val="21"/>
              </w:rPr>
              <w:t>ATS Score Grading Scale</w:t>
            </w:r>
          </w:p>
        </w:tc>
        <w:tc>
          <w:tcPr>
            <w:tcW w:type="dxa" w:w="1152"/>
            <w:shd w:val="clear" w:color="auto" w:fill="E8EEF6"/>
          </w:tcPr>
          <w:p>
            <w:r>
              <w:rPr>
                <w:rFonts w:ascii="Times New Roman" w:hAnsi="Times New Roman"/>
                <w:sz w:val="21"/>
              </w:rPr>
            </w:r>
          </w:p>
        </w:tc>
      </w:tr>
      <w:tr>
        <w:tc>
          <w:tcPr>
            <w:tcW w:type="dxa" w:w="1728"/>
          </w:tcPr>
          <w:p>
            <w:r>
              <w:rPr>
                <w:rFonts w:ascii="Times New Roman" w:hAnsi="Times New Roman"/>
                <w:sz w:val="21"/>
              </w:rPr>
              <w:t>Table 5.2</w:t>
            </w:r>
          </w:p>
        </w:tc>
        <w:tc>
          <w:tcPr>
            <w:tcW w:type="dxa" w:w="6912"/>
          </w:tcPr>
          <w:p>
            <w:r>
              <w:rPr>
                <w:rFonts w:ascii="Times New Roman" w:hAnsi="Times New Roman"/>
                <w:sz w:val="21"/>
              </w:rPr>
              <w:t>Experimental Results Summary</w:t>
            </w:r>
          </w:p>
        </w:tc>
        <w:tc>
          <w:tcPr>
            <w:tcW w:type="dxa" w:w="1152"/>
          </w:tcPr>
          <w:p>
            <w:r>
              <w:rPr>
                <w:rFonts w:ascii="Times New Roman" w:hAnsi="Times New Roman"/>
                <w:sz w:val="21"/>
              </w:rPr>
            </w:r>
          </w:p>
        </w:tc>
      </w:tr>
    </w:tbl>
    <w:p>
      <w:r>
        <w:br w:type="page"/>
      </w:r>
    </w:p>
    <w:p>
      <w:pPr>
        <w:spacing w:before="360" w:after="120"/>
        <w:jc w:val="left"/>
      </w:pPr>
      <w:r>
        <w:rPr>
          <w:rFonts w:ascii="Times New Roman" w:hAnsi="Times New Roman"/>
          <w:b/>
          <w:color w:val="1A1A2E"/>
          <w:sz w:val="32"/>
        </w:rPr>
        <w:t>CHAPTER 1: INTRODUCTION</w:t>
      </w:r>
    </w:p>
    <w:p>
      <w:pPr>
        <w:spacing w:before="280" w:after="120"/>
        <w:jc w:val="left"/>
      </w:pPr>
      <w:r>
        <w:rPr>
          <w:rFonts w:ascii="Times New Roman" w:hAnsi="Times New Roman"/>
          <w:b/>
          <w:color w:val="16213E"/>
          <w:sz w:val="28"/>
        </w:rPr>
        <w:t>1.1 Introduction</w:t>
      </w:r>
    </w:p>
    <w:p>
      <w:pPr>
        <w:spacing w:before="0" w:after="160"/>
        <w:jc w:val="both"/>
      </w:pPr>
      <w:r>
        <w:rPr>
          <w:rFonts w:ascii="Times New Roman" w:hAnsi="Times New Roman"/>
          <w:b w:val="0"/>
          <w:i w:val="0"/>
          <w:sz w:val="24"/>
        </w:rPr>
        <w:t>In today's hyper-competitive job market, companies receive thousands of resumes for a single job posting. To manage this scale, over 99% of Fortune 500 companies use Applicant Tracking Systems (ATS) — automated software that screens, ranks, and filters resumes before a human recruiter ever sees them. Studies indicate that over 75% of qualified candidates are rejected by ATS due to poor resume formatting, missing keywords, or low keyword density — not because of lack of ability.</w:t>
      </w:r>
    </w:p>
    <w:p>
      <w:pPr>
        <w:spacing w:before="0" w:after="160"/>
        <w:jc w:val="both"/>
      </w:pPr>
      <w:r>
        <w:rPr>
          <w:rFonts w:ascii="Times New Roman" w:hAnsi="Times New Roman"/>
          <w:b w:val="0"/>
          <w:i w:val="0"/>
          <w:sz w:val="24"/>
        </w:rPr>
        <w:t>The AI-Powered ATS Resume Ranking and Intelligent Job Matching System is a full-stack intelligent platform designed to give candidates the same ATS-intelligence that recruiters use. By analyzing a candidate's resume against a specific job description using state-of-the-art Natural Language Processing (NLP) techniques, the system generates an ATS compatibility score, identifies matched and missing technical skills, provides actionable improvement suggestions, and even allows users to rebuild their resume with an integrated ATS-compliant resume builder.</w:t>
      </w:r>
    </w:p>
    <w:p>
      <w:pPr>
        <w:spacing w:before="0" w:after="160"/>
        <w:jc w:val="both"/>
      </w:pPr>
      <w:r>
        <w:rPr>
          <w:rFonts w:ascii="Times New Roman" w:hAnsi="Times New Roman"/>
          <w:b w:val="0"/>
          <w:i w:val="0"/>
          <w:sz w:val="24"/>
        </w:rPr>
        <w:t>This project is developed as a two-tier application: a FastAPI Python backend for all NLP processing and intelligence, and a React + TypeScript frontend powered by Vite for an interactive, modern user interface.</w:t>
      </w:r>
    </w:p>
    <w:p>
      <w:pPr>
        <w:spacing w:before="280" w:after="120"/>
        <w:jc w:val="left"/>
      </w:pPr>
      <w:r>
        <w:rPr>
          <w:rFonts w:ascii="Times New Roman" w:hAnsi="Times New Roman"/>
          <w:b/>
          <w:color w:val="16213E"/>
          <w:sz w:val="28"/>
        </w:rPr>
        <w:t>1.2 Project Background</w:t>
      </w:r>
    </w:p>
    <w:p>
      <w:pPr>
        <w:spacing w:before="0" w:after="160"/>
        <w:jc w:val="both"/>
      </w:pPr>
      <w:r>
        <w:rPr>
          <w:rFonts w:ascii="Times New Roman" w:hAnsi="Times New Roman"/>
          <w:b w:val="0"/>
          <w:i w:val="0"/>
          <w:sz w:val="24"/>
        </w:rPr>
        <w:t>Traditional resume screening is a time-consuming and subjective process. ATS software introduced automation but created a 'black box' for candidates — they submit a resume and receive no feedback on why they were rejected. Research from Harvard Business School (2021) found that ATS systems eliminate 75 million US workers from job consideration annually, not due to lack of qualification, but due to ATS incompatibility.</w:t>
      </w:r>
    </w:p>
    <w:p>
      <w:pPr>
        <w:spacing w:before="0" w:after="160"/>
        <w:jc w:val="both"/>
      </w:pPr>
      <w:r>
        <w:rPr>
          <w:rFonts w:ascii="Times New Roman" w:hAnsi="Times New Roman"/>
          <w:b w:val="0"/>
          <w:i w:val="0"/>
          <w:sz w:val="24"/>
        </w:rPr>
        <w:t>Prior to this project, existing tools such as Jobscan and Resume.io offered basic keyword matching but lacked depth — they did not provide a transparent NLP-based score, a visual analytics dashboard, an AI career coaching assistant, an integrated ATS-optimized resume builder, or multi-job simultaneous matching. This project was conceived to build a comprehensive, fully open-source solution that empowers job seekers with professional-grade ATS intelligence.</w:t>
      </w:r>
    </w:p>
    <w:p>
      <w:pPr>
        <w:spacing w:before="280" w:after="120"/>
        <w:jc w:val="left"/>
      </w:pPr>
      <w:r>
        <w:rPr>
          <w:rFonts w:ascii="Times New Roman" w:hAnsi="Times New Roman"/>
          <w:b/>
          <w:color w:val="16213E"/>
          <w:sz w:val="28"/>
        </w:rPr>
        <w:t>1.3 Problem Statement</w:t>
      </w:r>
    </w:p>
    <w:p>
      <w:pPr>
        <w:spacing w:before="0" w:after="80"/>
        <w:jc w:val="both"/>
      </w:pPr>
      <w:r>
        <w:rPr>
          <w:rFonts w:ascii="Times New Roman" w:hAnsi="Times New Roman"/>
          <w:b w:val="0"/>
          <w:i w:val="0"/>
          <w:sz w:val="24"/>
        </w:rPr>
        <w:t>Job seekers face the following critical challenges:</w:t>
      </w:r>
    </w:p>
    <w:p>
      <w:pPr>
        <w:pStyle w:val="ListBullet"/>
        <w:spacing w:after="60"/>
        <w:ind w:left="432"/>
      </w:pPr>
      <w:r>
        <w:rPr>
          <w:rFonts w:ascii="Times New Roman" w:hAnsi="Times New Roman"/>
          <w:sz w:val="23"/>
        </w:rPr>
        <w:t>Opacity of ATS Systems: Candidates have no visibility into why their resumes are rejected.</w:t>
      </w:r>
    </w:p>
    <w:p>
      <w:pPr>
        <w:pStyle w:val="ListBullet"/>
        <w:spacing w:after="60"/>
        <w:ind w:left="432"/>
      </w:pPr>
      <w:r>
        <w:rPr>
          <w:rFonts w:ascii="Times New Roman" w:hAnsi="Times New Roman"/>
          <w:sz w:val="23"/>
        </w:rPr>
        <w:t>Keyword Mismatch: Resumes often lack the exact terminology used in job descriptions.</w:t>
      </w:r>
    </w:p>
    <w:p>
      <w:pPr>
        <w:pStyle w:val="ListBullet"/>
        <w:spacing w:after="60"/>
        <w:ind w:left="432"/>
      </w:pPr>
      <w:r>
        <w:rPr>
          <w:rFonts w:ascii="Times New Roman" w:hAnsi="Times New Roman"/>
          <w:sz w:val="23"/>
        </w:rPr>
        <w:t>Skill Gap Blindness: Candidates are unaware of specific technical skills they are missing.</w:t>
      </w:r>
    </w:p>
    <w:p>
      <w:pPr>
        <w:pStyle w:val="ListBullet"/>
        <w:spacing w:after="60"/>
        <w:ind w:left="432"/>
      </w:pPr>
      <w:r>
        <w:rPr>
          <w:rFonts w:ascii="Times New Roman" w:hAnsi="Times New Roman"/>
          <w:sz w:val="23"/>
        </w:rPr>
        <w:t>Ineffective Resume Formatting: Resumes with tables, images, and multiple columns are poorly parsed.</w:t>
      </w:r>
    </w:p>
    <w:p>
      <w:pPr>
        <w:pStyle w:val="ListBullet"/>
        <w:spacing w:after="60"/>
        <w:ind w:left="432"/>
      </w:pPr>
      <w:r>
        <w:rPr>
          <w:rFonts w:ascii="Times New Roman" w:hAnsi="Times New Roman"/>
          <w:sz w:val="23"/>
        </w:rPr>
        <w:t>Lack of Career Coaching: Candidates receive no guidance on improving resume language or keyword density.</w:t>
      </w:r>
    </w:p>
    <w:p>
      <w:pPr>
        <w:spacing w:before="120" w:after="160"/>
        <w:jc w:val="both"/>
      </w:pPr>
      <w:r>
        <w:rPr>
          <w:rFonts w:ascii="Times New Roman" w:hAnsi="Times New Roman"/>
          <w:b w:val="0"/>
          <w:i w:val="0"/>
          <w:sz w:val="24"/>
        </w:rPr>
        <w:t>The proposed system directly addresses all five of these challenges through an integrated, AI-powered platform.</w:t>
      </w:r>
    </w:p>
    <w:p>
      <w:pPr>
        <w:spacing w:before="280" w:after="120"/>
        <w:jc w:val="left"/>
      </w:pPr>
      <w:r>
        <w:rPr>
          <w:rFonts w:ascii="Times New Roman" w:hAnsi="Times New Roman"/>
          <w:b/>
          <w:color w:val="16213E"/>
          <w:sz w:val="28"/>
        </w:rPr>
        <w:t>1.4 Motivation</w:t>
      </w:r>
    </w:p>
    <w:p>
      <w:pPr>
        <w:spacing w:before="0" w:after="160"/>
        <w:jc w:val="both"/>
      </w:pPr>
      <w:r>
        <w:rPr>
          <w:rFonts w:ascii="Times New Roman" w:hAnsi="Times New Roman"/>
          <w:b w:val="0"/>
          <w:i w:val="0"/>
          <w:sz w:val="24"/>
        </w:rPr>
        <w:t>The primary motivation for this project stems from a real-world problem observed in the student and fresh-graduate job market. Many academically strong candidates are rejected by ATS filters before their resumes reach a recruiter. This creates an inequitable hiring process and results in talent being overlooked.</w:t>
      </w:r>
    </w:p>
    <w:p>
      <w:pPr>
        <w:spacing w:before="0" w:after="160"/>
        <w:jc w:val="both"/>
      </w:pPr>
      <w:r>
        <w:rPr>
          <w:rFonts w:ascii="Times New Roman" w:hAnsi="Times New Roman"/>
          <w:b w:val="0"/>
          <w:i w:val="0"/>
          <w:sz w:val="24"/>
        </w:rPr>
        <w:t>The rapid advancement of NLP libraries (SpaCy, scikit-learn) and the availability of open-source AI APIs (Google Gemini) have made it feasible to build a professional-grade ATS tool previously accessible only to large corporations. As BCA students with strong interests in Python, NLP, and Full-Stack Engineering, this project offered the opportunity to apply classroom knowledge to a high-impact real-world problem.</w:t>
      </w:r>
    </w:p>
    <w:p>
      <w:pPr>
        <w:spacing w:before="280" w:after="120"/>
        <w:jc w:val="left"/>
      </w:pPr>
      <w:r>
        <w:rPr>
          <w:rFonts w:ascii="Times New Roman" w:hAnsi="Times New Roman"/>
          <w:b/>
          <w:color w:val="16213E"/>
          <w:sz w:val="28"/>
        </w:rPr>
        <w:t>1.5 Objectives</w:t>
      </w:r>
    </w:p>
    <w:p>
      <w:pPr>
        <w:spacing w:before="0" w:after="80"/>
        <w:jc w:val="both"/>
      </w:pPr>
      <w:r>
        <w:rPr>
          <w:rFonts w:ascii="Times New Roman" w:hAnsi="Times New Roman"/>
          <w:b w:val="0"/>
          <w:i w:val="0"/>
          <w:sz w:val="24"/>
        </w:rPr>
        <w:t>The specific objectives of this project are:</w:t>
      </w:r>
    </w:p>
    <w:p>
      <w:pPr>
        <w:pStyle w:val="ListNumber"/>
        <w:spacing w:after="60"/>
        <w:ind w:left="432"/>
      </w:pPr>
      <w:r>
        <w:rPr>
          <w:rFonts w:ascii="Times New Roman" w:hAnsi="Times New Roman"/>
          <w:sz w:val="23"/>
        </w:rPr>
        <w:t>Design and implement an automated PDF resume text extraction pipeline using pdfplumber.</w:t>
      </w:r>
    </w:p>
    <w:p>
      <w:pPr>
        <w:pStyle w:val="ListNumber"/>
        <w:spacing w:after="60"/>
        <w:ind w:left="432"/>
      </w:pPr>
      <w:r>
        <w:rPr>
          <w:rFonts w:ascii="Times New Roman" w:hAnsi="Times New Roman"/>
          <w:sz w:val="23"/>
        </w:rPr>
        <w:t>Build an NLP preprocessing pipeline using SpaCy that performs tokenization, lemmatization, and stopword removal.</w:t>
      </w:r>
    </w:p>
    <w:p>
      <w:pPr>
        <w:pStyle w:val="ListNumber"/>
        <w:spacing w:after="60"/>
        <w:ind w:left="432"/>
      </w:pPr>
      <w:r>
        <w:rPr>
          <w:rFonts w:ascii="Times New Roman" w:hAnsi="Times New Roman"/>
          <w:sz w:val="23"/>
        </w:rPr>
        <w:t>Implement TF-IDF Vectorization and Cosine Similarity for quantifying semantic alignment between resumes and job descriptions.</w:t>
      </w:r>
    </w:p>
    <w:p>
      <w:pPr>
        <w:pStyle w:val="ListNumber"/>
        <w:spacing w:after="60"/>
        <w:ind w:left="432"/>
      </w:pPr>
      <w:r>
        <w:rPr>
          <w:rFonts w:ascii="Times New Roman" w:hAnsi="Times New Roman"/>
          <w:sz w:val="23"/>
        </w:rPr>
        <w:t>Implement a bidirectional skill matching engine that identifies both matching and missing technical skills.</w:t>
      </w:r>
    </w:p>
    <w:p>
      <w:pPr>
        <w:pStyle w:val="ListNumber"/>
        <w:spacing w:after="60"/>
        <w:ind w:left="432"/>
      </w:pPr>
      <w:r>
        <w:rPr>
          <w:rFonts w:ascii="Times New Roman" w:hAnsi="Times New Roman"/>
          <w:sz w:val="23"/>
        </w:rPr>
        <w:t>Provide a visual analytics dashboard featuring Radar charts, Donut charts, and a four-pillar score breakdown.</w:t>
      </w:r>
    </w:p>
    <w:p>
      <w:pPr>
        <w:pStyle w:val="ListNumber"/>
        <w:spacing w:after="60"/>
        <w:ind w:left="432"/>
      </w:pPr>
      <w:r>
        <w:rPr>
          <w:rFonts w:ascii="Times New Roman" w:hAnsi="Times New Roman"/>
          <w:sz w:val="23"/>
        </w:rPr>
        <w:t>Build a multi-job matching engine that simultaneously evaluates a resume against multiple industry job postings.</w:t>
      </w:r>
    </w:p>
    <w:p>
      <w:pPr>
        <w:pStyle w:val="ListNumber"/>
        <w:spacing w:after="60"/>
        <w:ind w:left="432"/>
      </w:pPr>
      <w:r>
        <w:rPr>
          <w:rFonts w:ascii="Times New Roman" w:hAnsi="Times New Roman"/>
          <w:sz w:val="23"/>
        </w:rPr>
        <w:t>Develop an AI Career Chat Assistant that provides contextual career coaching and resume improvement advice.</w:t>
      </w:r>
    </w:p>
    <w:p>
      <w:pPr>
        <w:pStyle w:val="ListNumber"/>
        <w:spacing w:after="60"/>
        <w:ind w:left="432"/>
      </w:pPr>
      <w:r>
        <w:rPr>
          <w:rFonts w:ascii="Times New Roman" w:hAnsi="Times New Roman"/>
          <w:sz w:val="23"/>
        </w:rPr>
        <w:t>Create an ATS-Optimized Interactive Resume Builder with live preview, multiple templates, and 1-click PDF export.</w:t>
      </w:r>
    </w:p>
    <w:p>
      <w:pPr>
        <w:pStyle w:val="ListNumber"/>
        <w:spacing w:after="60"/>
        <w:ind w:left="432"/>
      </w:pPr>
      <w:r>
        <w:rPr>
          <w:rFonts w:ascii="Times New Roman" w:hAnsi="Times New Roman"/>
          <w:sz w:val="23"/>
        </w:rPr>
        <w:t>Deploy the complete system as a full-stack application with a RESTful API backend and a modern React frontend.</w:t>
      </w:r>
    </w:p>
    <w:p>
      <w:pPr>
        <w:spacing w:before="280" w:after="120"/>
        <w:jc w:val="left"/>
      </w:pPr>
      <w:r>
        <w:rPr>
          <w:rFonts w:ascii="Times New Roman" w:hAnsi="Times New Roman"/>
          <w:b/>
          <w:color w:val="16213E"/>
          <w:sz w:val="28"/>
        </w:rPr>
        <w:t>1.6 Scope of the Project</w:t>
      </w:r>
    </w:p>
    <w:p>
      <w:pPr>
        <w:spacing w:before="0" w:after="80"/>
        <w:jc w:val="both"/>
      </w:pPr>
      <w:r>
        <w:rPr>
          <w:rFonts w:ascii="Times New Roman" w:hAnsi="Times New Roman"/>
          <w:b w:val="0"/>
          <w:i w:val="0"/>
          <w:sz w:val="24"/>
        </w:rPr>
        <w:t>The scope of this project encompasses:</w:t>
      </w:r>
    </w:p>
    <w:p>
      <w:pPr>
        <w:pStyle w:val="ListBullet"/>
        <w:spacing w:after="60"/>
        <w:ind w:left="432"/>
      </w:pPr>
      <w:r>
        <w:rPr>
          <w:rFonts w:ascii="Times New Roman" w:hAnsi="Times New Roman"/>
          <w:sz w:val="23"/>
        </w:rPr>
        <w:t>Resume Input: PDF file upload or plain-text paste input.</w:t>
      </w:r>
    </w:p>
    <w:p>
      <w:pPr>
        <w:pStyle w:val="ListBullet"/>
        <w:spacing w:after="60"/>
        <w:ind w:left="432"/>
      </w:pPr>
      <w:r>
        <w:rPr>
          <w:rFonts w:ascii="Times New Roman" w:hAnsi="Times New Roman"/>
          <w:sz w:val="23"/>
        </w:rPr>
        <w:t>Job Description Input: Free-text input or selection from 15+ pre-loaded industry JD templates.</w:t>
      </w:r>
    </w:p>
    <w:p>
      <w:pPr>
        <w:pStyle w:val="ListBullet"/>
        <w:spacing w:after="60"/>
        <w:ind w:left="432"/>
      </w:pPr>
      <w:r>
        <w:rPr>
          <w:rFonts w:ascii="Times New Roman" w:hAnsi="Times New Roman"/>
          <w:sz w:val="23"/>
        </w:rPr>
        <w:t>NLP Analysis: Text preprocessing, TF-IDF vectorization, cosine similarity scoring, and bidirectional skill matching.</w:t>
      </w:r>
    </w:p>
    <w:p>
      <w:pPr>
        <w:pStyle w:val="ListBullet"/>
        <w:spacing w:after="60"/>
        <w:ind w:left="432"/>
      </w:pPr>
      <w:r>
        <w:rPr>
          <w:rFonts w:ascii="Times New Roman" w:hAnsi="Times New Roman"/>
          <w:sz w:val="23"/>
        </w:rPr>
        <w:t>Analytics: ATS score, score label, breakdown across 4 dimensions, radar chart, donut chart, and role suitability matrix.</w:t>
      </w:r>
    </w:p>
    <w:p>
      <w:pPr>
        <w:pStyle w:val="ListBullet"/>
        <w:spacing w:after="60"/>
        <w:ind w:left="432"/>
      </w:pPr>
      <w:r>
        <w:rPr>
          <w:rFonts w:ascii="Times New Roman" w:hAnsi="Times New Roman"/>
          <w:sz w:val="23"/>
        </w:rPr>
        <w:t>Multi-Job Matching: Evaluation against a curated catalog of real-world job postings.</w:t>
      </w:r>
    </w:p>
    <w:p>
      <w:pPr>
        <w:pStyle w:val="ListBullet"/>
        <w:spacing w:after="60"/>
        <w:ind w:left="432"/>
      </w:pPr>
      <w:r>
        <w:rPr>
          <w:rFonts w:ascii="Times New Roman" w:hAnsi="Times New Roman"/>
          <w:sz w:val="23"/>
        </w:rPr>
        <w:t>AI Assistance: Context-aware career coaching, STAR method bullet rewriting, and interview preparation support.</w:t>
      </w:r>
    </w:p>
    <w:p>
      <w:pPr>
        <w:pStyle w:val="ListBullet"/>
        <w:spacing w:after="60"/>
        <w:ind w:left="432"/>
      </w:pPr>
      <w:r>
        <w:rPr>
          <w:rFonts w:ascii="Times New Roman" w:hAnsi="Times New Roman"/>
          <w:sz w:val="23"/>
        </w:rPr>
        <w:t>Resume Building: Tabbed editor for all resume sections, three ATS-tested templates, live preview, and PDF export.</w:t>
      </w:r>
    </w:p>
    <w:p>
      <w:pPr>
        <w:pStyle w:val="ListBullet"/>
        <w:spacing w:after="60"/>
        <w:ind w:left="432"/>
      </w:pPr>
      <w:r>
        <w:rPr>
          <w:rFonts w:ascii="Times New Roman" w:hAnsi="Times New Roman"/>
          <w:sz w:val="23"/>
        </w:rPr>
        <w:t>Scan History: Local dashboard to track and compare previous analysis scans.</w:t>
      </w:r>
    </w:p>
    <w:p>
      <w:pPr>
        <w:spacing w:before="120" w:after="160"/>
        <w:jc w:val="both"/>
      </w:pPr>
      <w:r>
        <w:rPr>
          <w:rFonts w:ascii="Times New Roman" w:hAnsi="Times New Roman"/>
          <w:b w:val="0"/>
          <w:i w:val="0"/>
          <w:sz w:val="24"/>
        </w:rPr>
        <w:t>Out of Scope: Integration with real company ATS platforms, user authentication with cloud storage, real-time job board scraping.</w:t>
      </w:r>
    </w:p>
    <w:p>
      <w:pPr>
        <w:spacing w:before="280" w:after="120"/>
        <w:jc w:val="left"/>
      </w:pPr>
      <w:r>
        <w:rPr>
          <w:rFonts w:ascii="Times New Roman" w:hAnsi="Times New Roman"/>
          <w:b/>
          <w:color w:val="16213E"/>
          <w:sz w:val="28"/>
        </w:rPr>
        <w:t>1.7 Applications</w:t>
      </w:r>
    </w:p>
    <w:p>
      <w:pPr>
        <w:pStyle w:val="ListBullet"/>
        <w:spacing w:after="60"/>
        <w:ind w:left="432"/>
      </w:pPr>
      <w:r>
        <w:rPr>
          <w:rFonts w:ascii="Times New Roman" w:hAnsi="Times New Roman"/>
          <w:sz w:val="23"/>
        </w:rPr>
        <w:t>Fresh Graduates: Evaluate and optimize resumes before applying to their first job.</w:t>
      </w:r>
    </w:p>
    <w:p>
      <w:pPr>
        <w:pStyle w:val="ListBullet"/>
        <w:spacing w:after="60"/>
        <w:ind w:left="432"/>
      </w:pPr>
      <w:r>
        <w:rPr>
          <w:rFonts w:ascii="Times New Roman" w:hAnsi="Times New Roman"/>
          <w:sz w:val="23"/>
        </w:rPr>
        <w:t>Experienced Professionals: Tailor existing resumes for specific roles or career transitions.</w:t>
      </w:r>
    </w:p>
    <w:p>
      <w:pPr>
        <w:pStyle w:val="ListBullet"/>
        <w:spacing w:after="60"/>
        <w:ind w:left="432"/>
      </w:pPr>
      <w:r>
        <w:rPr>
          <w:rFonts w:ascii="Times New Roman" w:hAnsi="Times New Roman"/>
          <w:sz w:val="23"/>
        </w:rPr>
        <w:t>Career Counselors &amp; Placement Officers: Bulk-assess student resumes and provide targeted guidance.</w:t>
      </w:r>
    </w:p>
    <w:p>
      <w:pPr>
        <w:pStyle w:val="ListBullet"/>
        <w:spacing w:after="60"/>
        <w:ind w:left="432"/>
      </w:pPr>
      <w:r>
        <w:rPr>
          <w:rFonts w:ascii="Times New Roman" w:hAnsi="Times New Roman"/>
          <w:sz w:val="23"/>
        </w:rPr>
        <w:t>HR / Recruitment Teams: Use the job posting module to benchmark expected candidate skill profiles.</w:t>
      </w:r>
    </w:p>
    <w:p>
      <w:pPr>
        <w:pStyle w:val="ListBullet"/>
        <w:spacing w:after="60"/>
        <w:ind w:left="432"/>
      </w:pPr>
      <w:r>
        <w:rPr>
          <w:rFonts w:ascii="Times New Roman" w:hAnsi="Times New Roman"/>
          <w:sz w:val="23"/>
        </w:rPr>
        <w:t>Educational Institutions: Integrate into career development curriculum to teach ATS systems and resume best practices.</w:t>
      </w:r>
    </w:p>
    <w:p>
      <w:r>
        <w:br w:type="page"/>
      </w:r>
    </w:p>
    <w:p>
      <w:pPr>
        <w:spacing w:before="360" w:after="120"/>
        <w:jc w:val="left"/>
      </w:pPr>
      <w:r>
        <w:rPr>
          <w:rFonts w:ascii="Times New Roman" w:hAnsi="Times New Roman"/>
          <w:b/>
          <w:color w:val="1A1A2E"/>
          <w:sz w:val="32"/>
        </w:rPr>
        <w:t>CHAPTER 2: PROJECT REQUIREMENTS</w:t>
      </w:r>
    </w:p>
    <w:p>
      <w:pPr>
        <w:spacing w:before="280" w:after="120"/>
        <w:jc w:val="left"/>
      </w:pPr>
      <w:r>
        <w:rPr>
          <w:rFonts w:ascii="Times New Roman" w:hAnsi="Times New Roman"/>
          <w:b/>
          <w:color w:val="16213E"/>
          <w:sz w:val="28"/>
        </w:rPr>
        <w:t>2.1 Hardware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160"/>
            <w:shd w:val="clear" w:color="auto" w:fill="1F3864"/>
          </w:tcPr>
          <w:p>
            <w:pPr>
              <w:jc w:val="center"/>
            </w:pPr>
            <w:r>
              <w:rPr>
                <w:rFonts w:ascii="Times New Roman" w:hAnsi="Times New Roman"/>
                <w:b/>
                <w:color w:val="FFFFFF"/>
                <w:sz w:val="22"/>
              </w:rPr>
              <w:t>Component</w:t>
            </w:r>
          </w:p>
        </w:tc>
        <w:tc>
          <w:tcPr>
            <w:tcW w:type="dxa" w:w="4032"/>
            <w:shd w:val="clear" w:color="auto" w:fill="1F3864"/>
          </w:tcPr>
          <w:p>
            <w:pPr>
              <w:jc w:val="center"/>
            </w:pPr>
            <w:r>
              <w:rPr>
                <w:rFonts w:ascii="Times New Roman" w:hAnsi="Times New Roman"/>
                <w:b/>
                <w:color w:val="FFFFFF"/>
                <w:sz w:val="22"/>
              </w:rPr>
              <w:t>Minimum Requirement</w:t>
            </w:r>
          </w:p>
        </w:tc>
        <w:tc>
          <w:tcPr>
            <w:tcW w:type="dxa" w:w="3600"/>
            <w:shd w:val="clear" w:color="auto" w:fill="1F3864"/>
          </w:tcPr>
          <w:p>
            <w:pPr>
              <w:jc w:val="center"/>
            </w:pPr>
            <w:r>
              <w:rPr>
                <w:rFonts w:ascii="Times New Roman" w:hAnsi="Times New Roman"/>
                <w:b/>
                <w:color w:val="FFFFFF"/>
                <w:sz w:val="22"/>
              </w:rPr>
              <w:t>Recommended</w:t>
            </w:r>
          </w:p>
        </w:tc>
      </w:tr>
      <w:tr>
        <w:tc>
          <w:tcPr>
            <w:tcW w:type="dxa" w:w="2160"/>
          </w:tcPr>
          <w:p>
            <w:r>
              <w:rPr>
                <w:rFonts w:ascii="Times New Roman" w:hAnsi="Times New Roman"/>
                <w:sz w:val="21"/>
              </w:rPr>
              <w:t>Processor</w:t>
            </w:r>
          </w:p>
        </w:tc>
        <w:tc>
          <w:tcPr>
            <w:tcW w:type="dxa" w:w="4032"/>
          </w:tcPr>
          <w:p>
            <w:r>
              <w:rPr>
                <w:rFonts w:ascii="Times New Roman" w:hAnsi="Times New Roman"/>
                <w:sz w:val="21"/>
              </w:rPr>
              <w:t>Intel Core i3 / AMD Ryzen 3 (2.0 GHz)</w:t>
            </w:r>
          </w:p>
        </w:tc>
        <w:tc>
          <w:tcPr>
            <w:tcW w:type="dxa" w:w="3600"/>
          </w:tcPr>
          <w:p>
            <w:r>
              <w:rPr>
                <w:rFonts w:ascii="Times New Roman" w:hAnsi="Times New Roman"/>
                <w:sz w:val="21"/>
              </w:rPr>
              <w:t>Intel Core i5 / AMD Ryzen 5 (2.5 GHz+)</w:t>
            </w:r>
          </w:p>
        </w:tc>
      </w:tr>
      <w:tr>
        <w:tc>
          <w:tcPr>
            <w:tcW w:type="dxa" w:w="2160"/>
            <w:shd w:val="clear" w:color="auto" w:fill="E8EEF6"/>
          </w:tcPr>
          <w:p>
            <w:r>
              <w:rPr>
                <w:rFonts w:ascii="Times New Roman" w:hAnsi="Times New Roman"/>
                <w:sz w:val="21"/>
              </w:rPr>
              <w:t>RAM</w:t>
            </w:r>
          </w:p>
        </w:tc>
        <w:tc>
          <w:tcPr>
            <w:tcW w:type="dxa" w:w="4032"/>
            <w:shd w:val="clear" w:color="auto" w:fill="E8EEF6"/>
          </w:tcPr>
          <w:p>
            <w:r>
              <w:rPr>
                <w:rFonts w:ascii="Times New Roman" w:hAnsi="Times New Roman"/>
                <w:sz w:val="21"/>
              </w:rPr>
              <w:t>4 GB</w:t>
            </w:r>
          </w:p>
        </w:tc>
        <w:tc>
          <w:tcPr>
            <w:tcW w:type="dxa" w:w="3600"/>
            <w:shd w:val="clear" w:color="auto" w:fill="E8EEF6"/>
          </w:tcPr>
          <w:p>
            <w:r>
              <w:rPr>
                <w:rFonts w:ascii="Times New Roman" w:hAnsi="Times New Roman"/>
                <w:sz w:val="21"/>
              </w:rPr>
              <w:t>8 GB or more</w:t>
            </w:r>
          </w:p>
        </w:tc>
      </w:tr>
      <w:tr>
        <w:tc>
          <w:tcPr>
            <w:tcW w:type="dxa" w:w="2160"/>
          </w:tcPr>
          <w:p>
            <w:r>
              <w:rPr>
                <w:rFonts w:ascii="Times New Roman" w:hAnsi="Times New Roman"/>
                <w:sz w:val="21"/>
              </w:rPr>
              <w:t>Storage (HDD/SSD)</w:t>
            </w:r>
          </w:p>
        </w:tc>
        <w:tc>
          <w:tcPr>
            <w:tcW w:type="dxa" w:w="4032"/>
          </w:tcPr>
          <w:p>
            <w:r>
              <w:rPr>
                <w:rFonts w:ascii="Times New Roman" w:hAnsi="Times New Roman"/>
                <w:sz w:val="21"/>
              </w:rPr>
              <w:t>2 GB free space</w:t>
            </w:r>
          </w:p>
        </w:tc>
        <w:tc>
          <w:tcPr>
            <w:tcW w:type="dxa" w:w="3600"/>
          </w:tcPr>
          <w:p>
            <w:r>
              <w:rPr>
                <w:rFonts w:ascii="Times New Roman" w:hAnsi="Times New Roman"/>
                <w:sz w:val="21"/>
              </w:rPr>
              <w:t>5 GB SSD</w:t>
            </w:r>
          </w:p>
        </w:tc>
      </w:tr>
      <w:tr>
        <w:tc>
          <w:tcPr>
            <w:tcW w:type="dxa" w:w="2160"/>
            <w:shd w:val="clear" w:color="auto" w:fill="E8EEF6"/>
          </w:tcPr>
          <w:p>
            <w:r>
              <w:rPr>
                <w:rFonts w:ascii="Times New Roman" w:hAnsi="Times New Roman"/>
                <w:sz w:val="21"/>
              </w:rPr>
              <w:t>Network</w:t>
            </w:r>
          </w:p>
        </w:tc>
        <w:tc>
          <w:tcPr>
            <w:tcW w:type="dxa" w:w="4032"/>
            <w:shd w:val="clear" w:color="auto" w:fill="E8EEF6"/>
          </w:tcPr>
          <w:p>
            <w:r>
              <w:rPr>
                <w:rFonts w:ascii="Times New Roman" w:hAnsi="Times New Roman"/>
                <w:sz w:val="21"/>
              </w:rPr>
              <w:t>Internet connection (for Gemini API)</w:t>
            </w:r>
          </w:p>
        </w:tc>
        <w:tc>
          <w:tcPr>
            <w:tcW w:type="dxa" w:w="3600"/>
            <w:shd w:val="clear" w:color="auto" w:fill="E8EEF6"/>
          </w:tcPr>
          <w:p>
            <w:r>
              <w:rPr>
                <w:rFonts w:ascii="Times New Roman" w:hAnsi="Times New Roman"/>
                <w:sz w:val="21"/>
              </w:rPr>
              <w:t>Broadband / Wi-Fi</w:t>
            </w:r>
          </w:p>
        </w:tc>
      </w:tr>
      <w:tr>
        <w:tc>
          <w:tcPr>
            <w:tcW w:type="dxa" w:w="2160"/>
          </w:tcPr>
          <w:p>
            <w:r>
              <w:rPr>
                <w:rFonts w:ascii="Times New Roman" w:hAnsi="Times New Roman"/>
                <w:sz w:val="21"/>
              </w:rPr>
              <w:t>Display</w:t>
            </w:r>
          </w:p>
        </w:tc>
        <w:tc>
          <w:tcPr>
            <w:tcW w:type="dxa" w:w="4032"/>
          </w:tcPr>
          <w:p>
            <w:r>
              <w:rPr>
                <w:rFonts w:ascii="Times New Roman" w:hAnsi="Times New Roman"/>
                <w:sz w:val="21"/>
              </w:rPr>
              <w:t>1024 × 768 resolution</w:t>
            </w:r>
          </w:p>
        </w:tc>
        <w:tc>
          <w:tcPr>
            <w:tcW w:type="dxa" w:w="3600"/>
          </w:tcPr>
          <w:p>
            <w:r>
              <w:rPr>
                <w:rFonts w:ascii="Times New Roman" w:hAnsi="Times New Roman"/>
                <w:sz w:val="21"/>
              </w:rPr>
              <w:t>1920 × 1080 Full HD</w:t>
            </w:r>
          </w:p>
        </w:tc>
      </w:tr>
      <w:tr>
        <w:tc>
          <w:tcPr>
            <w:tcW w:type="dxa" w:w="2160"/>
            <w:shd w:val="clear" w:color="auto" w:fill="E8EEF6"/>
          </w:tcPr>
          <w:p>
            <w:r>
              <w:rPr>
                <w:rFonts w:ascii="Times New Roman" w:hAnsi="Times New Roman"/>
                <w:sz w:val="21"/>
              </w:rPr>
              <w:t>Input Devices</w:t>
            </w:r>
          </w:p>
        </w:tc>
        <w:tc>
          <w:tcPr>
            <w:tcW w:type="dxa" w:w="4032"/>
            <w:shd w:val="clear" w:color="auto" w:fill="E8EEF6"/>
          </w:tcPr>
          <w:p>
            <w:r>
              <w:rPr>
                <w:rFonts w:ascii="Times New Roman" w:hAnsi="Times New Roman"/>
                <w:sz w:val="21"/>
              </w:rPr>
              <w:t>Standard keyboard and mouse</w:t>
            </w:r>
          </w:p>
        </w:tc>
        <w:tc>
          <w:tcPr>
            <w:tcW w:type="dxa" w:w="3600"/>
            <w:shd w:val="clear" w:color="auto" w:fill="E8EEF6"/>
          </w:tcPr>
          <w:p>
            <w:r>
              <w:rPr>
                <w:rFonts w:ascii="Times New Roman" w:hAnsi="Times New Roman"/>
                <w:sz w:val="21"/>
              </w:rPr>
              <w:t>Standard keyboard and mouse</w:t>
            </w:r>
          </w:p>
        </w:tc>
      </w:tr>
    </w:tbl>
    <w:p>
      <w:pPr>
        <w:spacing w:after="120"/>
        <w:jc w:val="center"/>
      </w:pPr>
      <w:r>
        <w:rPr>
          <w:rFonts w:ascii="Times New Roman" w:hAnsi="Times New Roman"/>
          <w:i/>
          <w:color w:val="555555"/>
          <w:sz w:val="20"/>
        </w:rPr>
        <w:t>Table 2.1 – Hardware Requirements</w:t>
      </w:r>
    </w:p>
    <w:p>
      <w:pPr>
        <w:spacing w:before="280" w:after="120"/>
        <w:jc w:val="left"/>
      </w:pPr>
      <w:r>
        <w:rPr>
          <w:rFonts w:ascii="Times New Roman" w:hAnsi="Times New Roman"/>
          <w:b/>
          <w:color w:val="16213E"/>
          <w:sz w:val="28"/>
        </w:rPr>
        <w:t>2.2 Software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592"/>
            <w:shd w:val="clear" w:color="auto" w:fill="1F3864"/>
          </w:tcPr>
          <w:p>
            <w:pPr>
              <w:jc w:val="center"/>
            </w:pPr>
            <w:r>
              <w:rPr>
                <w:rFonts w:ascii="Times New Roman" w:hAnsi="Times New Roman"/>
                <w:b/>
                <w:color w:val="FFFFFF"/>
                <w:sz w:val="22"/>
              </w:rPr>
              <w:t>Software</w:t>
            </w:r>
          </w:p>
        </w:tc>
        <w:tc>
          <w:tcPr>
            <w:tcW w:type="dxa" w:w="2160"/>
            <w:shd w:val="clear" w:color="auto" w:fill="1F3864"/>
          </w:tcPr>
          <w:p>
            <w:pPr>
              <w:jc w:val="center"/>
            </w:pPr>
            <w:r>
              <w:rPr>
                <w:rFonts w:ascii="Times New Roman" w:hAnsi="Times New Roman"/>
                <w:b/>
                <w:color w:val="FFFFFF"/>
                <w:sz w:val="22"/>
              </w:rPr>
              <w:t>Version</w:t>
            </w:r>
          </w:p>
        </w:tc>
        <w:tc>
          <w:tcPr>
            <w:tcW w:type="dxa" w:w="5040"/>
            <w:shd w:val="clear" w:color="auto" w:fill="1F3864"/>
          </w:tcPr>
          <w:p>
            <w:pPr>
              <w:jc w:val="center"/>
            </w:pPr>
            <w:r>
              <w:rPr>
                <w:rFonts w:ascii="Times New Roman" w:hAnsi="Times New Roman"/>
                <w:b/>
                <w:color w:val="FFFFFF"/>
                <w:sz w:val="22"/>
              </w:rPr>
              <w:t>Purpose</w:t>
            </w:r>
          </w:p>
        </w:tc>
      </w:tr>
      <w:tr>
        <w:tc>
          <w:tcPr>
            <w:tcW w:type="dxa" w:w="2592"/>
          </w:tcPr>
          <w:p>
            <w:r>
              <w:rPr>
                <w:rFonts w:ascii="Times New Roman" w:hAnsi="Times New Roman"/>
                <w:sz w:val="21"/>
              </w:rPr>
              <w:t>Operating System</w:t>
            </w:r>
          </w:p>
        </w:tc>
        <w:tc>
          <w:tcPr>
            <w:tcW w:type="dxa" w:w="2160"/>
          </w:tcPr>
          <w:p>
            <w:r>
              <w:rPr>
                <w:rFonts w:ascii="Times New Roman" w:hAnsi="Times New Roman"/>
                <w:sz w:val="21"/>
              </w:rPr>
              <w:t>Windows 10/11 / Ubuntu 20.04+ / macOS 12+</w:t>
            </w:r>
          </w:p>
        </w:tc>
        <w:tc>
          <w:tcPr>
            <w:tcW w:type="dxa" w:w="5040"/>
          </w:tcPr>
          <w:p>
            <w:r>
              <w:rPr>
                <w:rFonts w:ascii="Times New Roman" w:hAnsi="Times New Roman"/>
                <w:sz w:val="21"/>
              </w:rPr>
              <w:t>Host platform</w:t>
            </w:r>
          </w:p>
        </w:tc>
      </w:tr>
      <w:tr>
        <w:tc>
          <w:tcPr>
            <w:tcW w:type="dxa" w:w="2592"/>
            <w:shd w:val="clear" w:color="auto" w:fill="E8EEF6"/>
          </w:tcPr>
          <w:p>
            <w:r>
              <w:rPr>
                <w:rFonts w:ascii="Times New Roman" w:hAnsi="Times New Roman"/>
                <w:sz w:val="21"/>
              </w:rPr>
              <w:t>Python</w:t>
            </w:r>
          </w:p>
        </w:tc>
        <w:tc>
          <w:tcPr>
            <w:tcW w:type="dxa" w:w="2160"/>
            <w:shd w:val="clear" w:color="auto" w:fill="E8EEF6"/>
          </w:tcPr>
          <w:p>
            <w:r>
              <w:rPr>
                <w:rFonts w:ascii="Times New Roman" w:hAnsi="Times New Roman"/>
                <w:sz w:val="21"/>
              </w:rPr>
              <w:t>3.11+</w:t>
            </w:r>
          </w:p>
        </w:tc>
        <w:tc>
          <w:tcPr>
            <w:tcW w:type="dxa" w:w="5040"/>
            <w:shd w:val="clear" w:color="auto" w:fill="E8EEF6"/>
          </w:tcPr>
          <w:p>
            <w:r>
              <w:rPr>
                <w:rFonts w:ascii="Times New Roman" w:hAnsi="Times New Roman"/>
                <w:sz w:val="21"/>
              </w:rPr>
              <w:t>Backend programming language</w:t>
            </w:r>
          </w:p>
        </w:tc>
      </w:tr>
      <w:tr>
        <w:tc>
          <w:tcPr>
            <w:tcW w:type="dxa" w:w="2592"/>
          </w:tcPr>
          <w:p>
            <w:r>
              <w:rPr>
                <w:rFonts w:ascii="Times New Roman" w:hAnsi="Times New Roman"/>
                <w:sz w:val="21"/>
              </w:rPr>
              <w:t>Node.js</w:t>
            </w:r>
          </w:p>
        </w:tc>
        <w:tc>
          <w:tcPr>
            <w:tcW w:type="dxa" w:w="2160"/>
          </w:tcPr>
          <w:p>
            <w:r>
              <w:rPr>
                <w:rFonts w:ascii="Times New Roman" w:hAnsi="Times New Roman"/>
                <w:sz w:val="21"/>
              </w:rPr>
              <w:t>18+</w:t>
            </w:r>
          </w:p>
        </w:tc>
        <w:tc>
          <w:tcPr>
            <w:tcW w:type="dxa" w:w="5040"/>
          </w:tcPr>
          <w:p>
            <w:r>
              <w:rPr>
                <w:rFonts w:ascii="Times New Roman" w:hAnsi="Times New Roman"/>
                <w:sz w:val="21"/>
              </w:rPr>
              <w:t>Frontend runtime and build toolchain</w:t>
            </w:r>
          </w:p>
        </w:tc>
      </w:tr>
      <w:tr>
        <w:tc>
          <w:tcPr>
            <w:tcW w:type="dxa" w:w="2592"/>
            <w:shd w:val="clear" w:color="auto" w:fill="E8EEF6"/>
          </w:tcPr>
          <w:p>
            <w:r>
              <w:rPr>
                <w:rFonts w:ascii="Times New Roman" w:hAnsi="Times New Roman"/>
                <w:sz w:val="21"/>
              </w:rPr>
              <w:t>npm</w:t>
            </w:r>
          </w:p>
        </w:tc>
        <w:tc>
          <w:tcPr>
            <w:tcW w:type="dxa" w:w="2160"/>
            <w:shd w:val="clear" w:color="auto" w:fill="E8EEF6"/>
          </w:tcPr>
          <w:p>
            <w:r>
              <w:rPr>
                <w:rFonts w:ascii="Times New Roman" w:hAnsi="Times New Roman"/>
                <w:sz w:val="21"/>
              </w:rPr>
              <w:t>9+</w:t>
            </w:r>
          </w:p>
        </w:tc>
        <w:tc>
          <w:tcPr>
            <w:tcW w:type="dxa" w:w="5040"/>
            <w:shd w:val="clear" w:color="auto" w:fill="E8EEF6"/>
          </w:tcPr>
          <w:p>
            <w:r>
              <w:rPr>
                <w:rFonts w:ascii="Times New Roman" w:hAnsi="Times New Roman"/>
                <w:sz w:val="21"/>
              </w:rPr>
              <w:t>Frontend package manager</w:t>
            </w:r>
          </w:p>
        </w:tc>
      </w:tr>
      <w:tr>
        <w:tc>
          <w:tcPr>
            <w:tcW w:type="dxa" w:w="2592"/>
          </w:tcPr>
          <w:p>
            <w:r>
              <w:rPr>
                <w:rFonts w:ascii="Times New Roman" w:hAnsi="Times New Roman"/>
                <w:sz w:val="21"/>
              </w:rPr>
              <w:t>Git</w:t>
            </w:r>
          </w:p>
        </w:tc>
        <w:tc>
          <w:tcPr>
            <w:tcW w:type="dxa" w:w="2160"/>
          </w:tcPr>
          <w:p>
            <w:r>
              <w:rPr>
                <w:rFonts w:ascii="Times New Roman" w:hAnsi="Times New Roman"/>
                <w:sz w:val="21"/>
              </w:rPr>
              <w:t>2.40+</w:t>
            </w:r>
          </w:p>
        </w:tc>
        <w:tc>
          <w:tcPr>
            <w:tcW w:type="dxa" w:w="5040"/>
          </w:tcPr>
          <w:p>
            <w:r>
              <w:rPr>
                <w:rFonts w:ascii="Times New Roman" w:hAnsi="Times New Roman"/>
                <w:sz w:val="21"/>
              </w:rPr>
              <w:t>Version control</w:t>
            </w:r>
          </w:p>
        </w:tc>
      </w:tr>
      <w:tr>
        <w:tc>
          <w:tcPr>
            <w:tcW w:type="dxa" w:w="2592"/>
            <w:shd w:val="clear" w:color="auto" w:fill="E8EEF6"/>
          </w:tcPr>
          <w:p>
            <w:r>
              <w:rPr>
                <w:rFonts w:ascii="Times New Roman" w:hAnsi="Times New Roman"/>
                <w:sz w:val="21"/>
              </w:rPr>
              <w:t>Web Browser</w:t>
            </w:r>
          </w:p>
        </w:tc>
        <w:tc>
          <w:tcPr>
            <w:tcW w:type="dxa" w:w="2160"/>
            <w:shd w:val="clear" w:color="auto" w:fill="E8EEF6"/>
          </w:tcPr>
          <w:p>
            <w:r>
              <w:rPr>
                <w:rFonts w:ascii="Times New Roman" w:hAnsi="Times New Roman"/>
                <w:sz w:val="21"/>
              </w:rPr>
              <w:t>Chrome 120+ / Firefox 120+</w:t>
            </w:r>
          </w:p>
        </w:tc>
        <w:tc>
          <w:tcPr>
            <w:tcW w:type="dxa" w:w="5040"/>
            <w:shd w:val="clear" w:color="auto" w:fill="E8EEF6"/>
          </w:tcPr>
          <w:p>
            <w:r>
              <w:rPr>
                <w:rFonts w:ascii="Times New Roman" w:hAnsi="Times New Roman"/>
                <w:sz w:val="21"/>
              </w:rPr>
              <w:t>Frontend access and PDF preview</w:t>
            </w:r>
          </w:p>
        </w:tc>
      </w:tr>
      <w:tr>
        <w:tc>
          <w:tcPr>
            <w:tcW w:type="dxa" w:w="2592"/>
          </w:tcPr>
          <w:p>
            <w:r>
              <w:rPr>
                <w:rFonts w:ascii="Times New Roman" w:hAnsi="Times New Roman"/>
                <w:sz w:val="21"/>
              </w:rPr>
              <w:t>VS Code (IDE)</w:t>
            </w:r>
          </w:p>
        </w:tc>
        <w:tc>
          <w:tcPr>
            <w:tcW w:type="dxa" w:w="2160"/>
          </w:tcPr>
          <w:p>
            <w:r>
              <w:rPr>
                <w:rFonts w:ascii="Times New Roman" w:hAnsi="Times New Roman"/>
                <w:sz w:val="21"/>
              </w:rPr>
              <w:t>1.88+</w:t>
            </w:r>
          </w:p>
        </w:tc>
        <w:tc>
          <w:tcPr>
            <w:tcW w:type="dxa" w:w="5040"/>
          </w:tcPr>
          <w:p>
            <w:r>
              <w:rPr>
                <w:rFonts w:ascii="Times New Roman" w:hAnsi="Times New Roman"/>
                <w:sz w:val="21"/>
              </w:rPr>
              <w:t>Development environment</w:t>
            </w:r>
          </w:p>
        </w:tc>
      </w:tr>
    </w:tbl>
    <w:p>
      <w:pPr>
        <w:spacing w:after="120"/>
        <w:jc w:val="center"/>
      </w:pPr>
      <w:r>
        <w:rPr>
          <w:rFonts w:ascii="Times New Roman" w:hAnsi="Times New Roman"/>
          <w:i/>
          <w:color w:val="555555"/>
          <w:sz w:val="20"/>
        </w:rPr>
        <w:t>Table 2.2 – Software Requirements</w:t>
      </w:r>
    </w:p>
    <w:p>
      <w:pPr>
        <w:spacing w:before="280" w:after="120"/>
        <w:jc w:val="left"/>
      </w:pPr>
      <w:r>
        <w:rPr>
          <w:rFonts w:ascii="Times New Roman" w:hAnsi="Times New Roman"/>
          <w:b/>
          <w:color w:val="16213E"/>
          <w:sz w:val="28"/>
        </w:rPr>
        <w:t>2.3 Programming Language</w:t>
      </w:r>
    </w:p>
    <w:p>
      <w:pPr>
        <w:spacing w:before="0" w:after="80"/>
        <w:jc w:val="left"/>
      </w:pPr>
      <w:r>
        <w:rPr>
          <w:rFonts w:ascii="Times New Roman" w:hAnsi="Times New Roman"/>
          <w:b/>
          <w:i w:val="0"/>
          <w:sz w:val="24"/>
        </w:rPr>
        <w:t>Backend: Python 3.11+</w:t>
      </w:r>
    </w:p>
    <w:p>
      <w:pPr>
        <w:spacing w:before="0" w:after="160"/>
        <w:jc w:val="both"/>
      </w:pPr>
      <w:r>
        <w:rPr>
          <w:rFonts w:ascii="Times New Roman" w:hAnsi="Times New Roman"/>
          <w:b w:val="0"/>
          <w:i w:val="0"/>
          <w:sz w:val="24"/>
        </w:rPr>
        <w:t>Selected for its extensive NLP ecosystem (SpaCy, scikit-learn), rapid API development capabilities (FastAPI), and ease of integration with machine learning workflows.</w:t>
      </w:r>
    </w:p>
    <w:p>
      <w:pPr>
        <w:spacing w:before="0" w:after="80"/>
        <w:jc w:val="left"/>
      </w:pPr>
      <w:r>
        <w:rPr>
          <w:rFonts w:ascii="Times New Roman" w:hAnsi="Times New Roman"/>
          <w:b/>
          <w:i w:val="0"/>
          <w:sz w:val="24"/>
        </w:rPr>
        <w:t>Frontend: TypeScript 5.0+ (with React 19)</w:t>
      </w:r>
    </w:p>
    <w:p>
      <w:pPr>
        <w:spacing w:before="0" w:after="160"/>
        <w:jc w:val="both"/>
      </w:pPr>
      <w:r>
        <w:rPr>
          <w:rFonts w:ascii="Times New Roman" w:hAnsi="Times New Roman"/>
          <w:b w:val="0"/>
          <w:i w:val="0"/>
          <w:sz w:val="24"/>
        </w:rPr>
        <w:t>Selected for type-safety, component-based architecture, and rich ecosystem of visualization libraries (Recharts, Framer Motion, Three.js).</w:t>
      </w:r>
    </w:p>
    <w:p>
      <w:pPr>
        <w:spacing w:before="280" w:after="120"/>
        <w:jc w:val="left"/>
      </w:pPr>
      <w:r>
        <w:rPr>
          <w:rFonts w:ascii="Times New Roman" w:hAnsi="Times New Roman"/>
          <w:b/>
          <w:color w:val="16213E"/>
          <w:sz w:val="28"/>
        </w:rPr>
        <w:t>2.4 Libraries and Tools Used</w:t>
      </w:r>
    </w:p>
    <w:tbl>
      <w:tblPr>
        <w:tblStyle w:val="TableGrid"/>
        <w:tblW w:type="auto" w:w="0"/>
        <w:jc w:val="center"/>
        <w:tblLook w:firstColumn="1" w:firstRow="1" w:lastColumn="0" w:lastRow="0" w:noHBand="0" w:noVBand="1" w:val="04A0"/>
      </w:tblPr>
      <w:tblGrid>
        <w:gridCol w:w="2890"/>
        <w:gridCol w:w="2890"/>
        <w:gridCol w:w="2890"/>
      </w:tblGrid>
      <w:tr>
        <w:tc>
          <w:tcPr>
            <w:tcW w:type="dxa" w:w="2592"/>
            <w:shd w:val="clear" w:color="auto" w:fill="1F3864"/>
          </w:tcPr>
          <w:p>
            <w:pPr>
              <w:jc w:val="center"/>
            </w:pPr>
            <w:r>
              <w:rPr>
                <w:rFonts w:ascii="Times New Roman" w:hAnsi="Times New Roman"/>
                <w:b/>
                <w:color w:val="FFFFFF"/>
                <w:sz w:val="22"/>
              </w:rPr>
              <w:t>Library / Tool</w:t>
            </w:r>
          </w:p>
        </w:tc>
        <w:tc>
          <w:tcPr>
            <w:tcW w:type="dxa" w:w="1440"/>
            <w:shd w:val="clear" w:color="auto" w:fill="1F3864"/>
          </w:tcPr>
          <w:p>
            <w:pPr>
              <w:jc w:val="center"/>
            </w:pPr>
            <w:r>
              <w:rPr>
                <w:rFonts w:ascii="Times New Roman" w:hAnsi="Times New Roman"/>
                <w:b/>
                <w:color w:val="FFFFFF"/>
                <w:sz w:val="22"/>
              </w:rPr>
              <w:t>Version</w:t>
            </w:r>
          </w:p>
        </w:tc>
        <w:tc>
          <w:tcPr>
            <w:tcW w:type="dxa" w:w="5760"/>
            <w:shd w:val="clear" w:color="auto" w:fill="1F3864"/>
          </w:tcPr>
          <w:p>
            <w:pPr>
              <w:jc w:val="center"/>
            </w:pPr>
            <w:r>
              <w:rPr>
                <w:rFonts w:ascii="Times New Roman" w:hAnsi="Times New Roman"/>
                <w:b/>
                <w:color w:val="FFFFFF"/>
                <w:sz w:val="22"/>
              </w:rPr>
              <w:t>Role</w:t>
            </w:r>
          </w:p>
        </w:tc>
      </w:tr>
      <w:tr>
        <w:tc>
          <w:tcPr>
            <w:tcW w:type="dxa" w:w="2592"/>
          </w:tcPr>
          <w:p>
            <w:r>
              <w:rPr>
                <w:rFonts w:ascii="Times New Roman" w:hAnsi="Times New Roman"/>
                <w:sz w:val="21"/>
              </w:rPr>
              <w:t>FastAPI</w:t>
            </w:r>
          </w:p>
        </w:tc>
        <w:tc>
          <w:tcPr>
            <w:tcW w:type="dxa" w:w="1440"/>
          </w:tcPr>
          <w:p>
            <w:r>
              <w:rPr>
                <w:rFonts w:ascii="Times New Roman" w:hAnsi="Times New Roman"/>
                <w:sz w:val="21"/>
              </w:rPr>
              <w:t>0.115+</w:t>
            </w:r>
          </w:p>
        </w:tc>
        <w:tc>
          <w:tcPr>
            <w:tcW w:type="dxa" w:w="5760"/>
          </w:tcPr>
          <w:p>
            <w:r>
              <w:rPr>
                <w:rFonts w:ascii="Times New Roman" w:hAnsi="Times New Roman"/>
                <w:sz w:val="21"/>
              </w:rPr>
              <w:t>Python web framework for RESTful API</w:t>
            </w:r>
          </w:p>
        </w:tc>
      </w:tr>
      <w:tr>
        <w:tc>
          <w:tcPr>
            <w:tcW w:type="dxa" w:w="2592"/>
            <w:shd w:val="clear" w:color="auto" w:fill="E8EEF6"/>
          </w:tcPr>
          <w:p>
            <w:r>
              <w:rPr>
                <w:rFonts w:ascii="Times New Roman" w:hAnsi="Times New Roman"/>
                <w:sz w:val="21"/>
              </w:rPr>
              <w:t>Uvicorn</w:t>
            </w:r>
          </w:p>
        </w:tc>
        <w:tc>
          <w:tcPr>
            <w:tcW w:type="dxa" w:w="1440"/>
            <w:shd w:val="clear" w:color="auto" w:fill="E8EEF6"/>
          </w:tcPr>
          <w:p>
            <w:r>
              <w:rPr>
                <w:rFonts w:ascii="Times New Roman" w:hAnsi="Times New Roman"/>
                <w:sz w:val="21"/>
              </w:rPr>
              <w:t>0.30+</w:t>
            </w:r>
          </w:p>
        </w:tc>
        <w:tc>
          <w:tcPr>
            <w:tcW w:type="dxa" w:w="5760"/>
            <w:shd w:val="clear" w:color="auto" w:fill="E8EEF6"/>
          </w:tcPr>
          <w:p>
            <w:r>
              <w:rPr>
                <w:rFonts w:ascii="Times New Roman" w:hAnsi="Times New Roman"/>
                <w:sz w:val="21"/>
              </w:rPr>
              <w:t>ASGI server for FastAPI</w:t>
            </w:r>
          </w:p>
        </w:tc>
      </w:tr>
      <w:tr>
        <w:tc>
          <w:tcPr>
            <w:tcW w:type="dxa" w:w="2592"/>
          </w:tcPr>
          <w:p>
            <w:r>
              <w:rPr>
                <w:rFonts w:ascii="Times New Roman" w:hAnsi="Times New Roman"/>
                <w:sz w:val="21"/>
              </w:rPr>
              <w:t>SpaCy</w:t>
            </w:r>
          </w:p>
        </w:tc>
        <w:tc>
          <w:tcPr>
            <w:tcW w:type="dxa" w:w="1440"/>
          </w:tcPr>
          <w:p>
            <w:r>
              <w:rPr>
                <w:rFonts w:ascii="Times New Roman" w:hAnsi="Times New Roman"/>
                <w:sz w:val="21"/>
              </w:rPr>
              <w:t>3.8+</w:t>
            </w:r>
          </w:p>
        </w:tc>
        <w:tc>
          <w:tcPr>
            <w:tcW w:type="dxa" w:w="5760"/>
          </w:tcPr>
          <w:p>
            <w:r>
              <w:rPr>
                <w:rFonts w:ascii="Times New Roman" w:hAnsi="Times New Roman"/>
                <w:sz w:val="21"/>
              </w:rPr>
              <w:t>NLP pipeline: tokenization, lemmatization, stopword removal</w:t>
            </w:r>
          </w:p>
        </w:tc>
      </w:tr>
      <w:tr>
        <w:tc>
          <w:tcPr>
            <w:tcW w:type="dxa" w:w="2592"/>
            <w:shd w:val="clear" w:color="auto" w:fill="E8EEF6"/>
          </w:tcPr>
          <w:p>
            <w:r>
              <w:rPr>
                <w:rFonts w:ascii="Times New Roman" w:hAnsi="Times New Roman"/>
                <w:sz w:val="21"/>
              </w:rPr>
              <w:t>en_core_web_sm</w:t>
            </w:r>
          </w:p>
        </w:tc>
        <w:tc>
          <w:tcPr>
            <w:tcW w:type="dxa" w:w="1440"/>
            <w:shd w:val="clear" w:color="auto" w:fill="E8EEF6"/>
          </w:tcPr>
          <w:p>
            <w:r>
              <w:rPr>
                <w:rFonts w:ascii="Times New Roman" w:hAnsi="Times New Roman"/>
                <w:sz w:val="21"/>
              </w:rPr>
              <w:t>3.8+</w:t>
            </w:r>
          </w:p>
        </w:tc>
        <w:tc>
          <w:tcPr>
            <w:tcW w:type="dxa" w:w="5760"/>
            <w:shd w:val="clear" w:color="auto" w:fill="E8EEF6"/>
          </w:tcPr>
          <w:p>
            <w:r>
              <w:rPr>
                <w:rFonts w:ascii="Times New Roman" w:hAnsi="Times New Roman"/>
                <w:sz w:val="21"/>
              </w:rPr>
              <w:t>SpaCy English language model</w:t>
            </w:r>
          </w:p>
        </w:tc>
      </w:tr>
      <w:tr>
        <w:tc>
          <w:tcPr>
            <w:tcW w:type="dxa" w:w="2592"/>
          </w:tcPr>
          <w:p>
            <w:r>
              <w:rPr>
                <w:rFonts w:ascii="Times New Roman" w:hAnsi="Times New Roman"/>
                <w:sz w:val="21"/>
              </w:rPr>
              <w:t>scikit-learn</w:t>
            </w:r>
          </w:p>
        </w:tc>
        <w:tc>
          <w:tcPr>
            <w:tcW w:type="dxa" w:w="1440"/>
          </w:tcPr>
          <w:p>
            <w:r>
              <w:rPr>
                <w:rFonts w:ascii="Times New Roman" w:hAnsi="Times New Roman"/>
                <w:sz w:val="21"/>
              </w:rPr>
              <w:t>1.4+</w:t>
            </w:r>
          </w:p>
        </w:tc>
        <w:tc>
          <w:tcPr>
            <w:tcW w:type="dxa" w:w="5760"/>
          </w:tcPr>
          <w:p>
            <w:r>
              <w:rPr>
                <w:rFonts w:ascii="Times New Roman" w:hAnsi="Times New Roman"/>
                <w:sz w:val="21"/>
              </w:rPr>
              <w:t>TF-IDF Vectorizer and Cosine Similarity</w:t>
            </w:r>
          </w:p>
        </w:tc>
      </w:tr>
      <w:tr>
        <w:tc>
          <w:tcPr>
            <w:tcW w:type="dxa" w:w="2592"/>
            <w:shd w:val="clear" w:color="auto" w:fill="E8EEF6"/>
          </w:tcPr>
          <w:p>
            <w:r>
              <w:rPr>
                <w:rFonts w:ascii="Times New Roman" w:hAnsi="Times New Roman"/>
                <w:sz w:val="21"/>
              </w:rPr>
              <w:t>pdfplumber</w:t>
            </w:r>
          </w:p>
        </w:tc>
        <w:tc>
          <w:tcPr>
            <w:tcW w:type="dxa" w:w="1440"/>
            <w:shd w:val="clear" w:color="auto" w:fill="E8EEF6"/>
          </w:tcPr>
          <w:p>
            <w:r>
              <w:rPr>
                <w:rFonts w:ascii="Times New Roman" w:hAnsi="Times New Roman"/>
                <w:sz w:val="21"/>
              </w:rPr>
              <w:t>0.11+</w:t>
            </w:r>
          </w:p>
        </w:tc>
        <w:tc>
          <w:tcPr>
            <w:tcW w:type="dxa" w:w="5760"/>
            <w:shd w:val="clear" w:color="auto" w:fill="E8EEF6"/>
          </w:tcPr>
          <w:p>
            <w:r>
              <w:rPr>
                <w:rFonts w:ascii="Times New Roman" w:hAnsi="Times New Roman"/>
                <w:sz w:val="21"/>
              </w:rPr>
              <w:t>PDF text extraction</w:t>
            </w:r>
          </w:p>
        </w:tc>
      </w:tr>
      <w:tr>
        <w:tc>
          <w:tcPr>
            <w:tcW w:type="dxa" w:w="2592"/>
          </w:tcPr>
          <w:p>
            <w:r>
              <w:rPr>
                <w:rFonts w:ascii="Times New Roman" w:hAnsi="Times New Roman"/>
                <w:sz w:val="21"/>
              </w:rPr>
              <w:t>pandas</w:t>
            </w:r>
          </w:p>
        </w:tc>
        <w:tc>
          <w:tcPr>
            <w:tcW w:type="dxa" w:w="1440"/>
          </w:tcPr>
          <w:p>
            <w:r>
              <w:rPr>
                <w:rFonts w:ascii="Times New Roman" w:hAnsi="Times New Roman"/>
                <w:sz w:val="21"/>
              </w:rPr>
              <w:t>2.2+</w:t>
            </w:r>
          </w:p>
        </w:tc>
        <w:tc>
          <w:tcPr>
            <w:tcW w:type="dxa" w:w="5760"/>
          </w:tcPr>
          <w:p>
            <w:r>
              <w:rPr>
                <w:rFonts w:ascii="Times New Roman" w:hAnsi="Times New Roman"/>
                <w:sz w:val="21"/>
              </w:rPr>
              <w:t>Data manipulation (skills dataset)</w:t>
            </w:r>
          </w:p>
        </w:tc>
      </w:tr>
      <w:tr>
        <w:tc>
          <w:tcPr>
            <w:tcW w:type="dxa" w:w="2592"/>
            <w:shd w:val="clear" w:color="auto" w:fill="E8EEF6"/>
          </w:tcPr>
          <w:p>
            <w:r>
              <w:rPr>
                <w:rFonts w:ascii="Times New Roman" w:hAnsi="Times New Roman"/>
                <w:sz w:val="21"/>
              </w:rPr>
              <w:t>numpy</w:t>
            </w:r>
          </w:p>
        </w:tc>
        <w:tc>
          <w:tcPr>
            <w:tcW w:type="dxa" w:w="1440"/>
            <w:shd w:val="clear" w:color="auto" w:fill="E8EEF6"/>
          </w:tcPr>
          <w:p>
            <w:r>
              <w:rPr>
                <w:rFonts w:ascii="Times New Roman" w:hAnsi="Times New Roman"/>
                <w:sz w:val="21"/>
              </w:rPr>
              <w:t>1.26+</w:t>
            </w:r>
          </w:p>
        </w:tc>
        <w:tc>
          <w:tcPr>
            <w:tcW w:type="dxa" w:w="5760"/>
            <w:shd w:val="clear" w:color="auto" w:fill="E8EEF6"/>
          </w:tcPr>
          <w:p>
            <w:r>
              <w:rPr>
                <w:rFonts w:ascii="Times New Roman" w:hAnsi="Times New Roman"/>
                <w:sz w:val="21"/>
              </w:rPr>
              <w:t>Numerical computation</w:t>
            </w:r>
          </w:p>
        </w:tc>
      </w:tr>
      <w:tr>
        <w:tc>
          <w:tcPr>
            <w:tcW w:type="dxa" w:w="2592"/>
          </w:tcPr>
          <w:p>
            <w:r>
              <w:rPr>
                <w:rFonts w:ascii="Times New Roman" w:hAnsi="Times New Roman"/>
                <w:sz w:val="21"/>
              </w:rPr>
              <w:t>pydantic</w:t>
            </w:r>
          </w:p>
        </w:tc>
        <w:tc>
          <w:tcPr>
            <w:tcW w:type="dxa" w:w="1440"/>
          </w:tcPr>
          <w:p>
            <w:r>
              <w:rPr>
                <w:rFonts w:ascii="Times New Roman" w:hAnsi="Times New Roman"/>
                <w:sz w:val="21"/>
              </w:rPr>
              <w:t>2.7+</w:t>
            </w:r>
          </w:p>
        </w:tc>
        <w:tc>
          <w:tcPr>
            <w:tcW w:type="dxa" w:w="5760"/>
          </w:tcPr>
          <w:p>
            <w:r>
              <w:rPr>
                <w:rFonts w:ascii="Times New Roman" w:hAnsi="Times New Roman"/>
                <w:sz w:val="21"/>
              </w:rPr>
              <w:t>Request/response data validation</w:t>
            </w:r>
          </w:p>
        </w:tc>
      </w:tr>
      <w:tr>
        <w:tc>
          <w:tcPr>
            <w:tcW w:type="dxa" w:w="2592"/>
            <w:shd w:val="clear" w:color="auto" w:fill="E8EEF6"/>
          </w:tcPr>
          <w:p>
            <w:r>
              <w:rPr>
                <w:rFonts w:ascii="Times New Roman" w:hAnsi="Times New Roman"/>
                <w:sz w:val="21"/>
              </w:rPr>
              <w:t>SQLite3</w:t>
            </w:r>
          </w:p>
        </w:tc>
        <w:tc>
          <w:tcPr>
            <w:tcW w:type="dxa" w:w="1440"/>
            <w:shd w:val="clear" w:color="auto" w:fill="E8EEF6"/>
          </w:tcPr>
          <w:p>
            <w:r>
              <w:rPr>
                <w:rFonts w:ascii="Times New Roman" w:hAnsi="Times New Roman"/>
                <w:sz w:val="21"/>
              </w:rPr>
              <w:t>Built-in</w:t>
            </w:r>
          </w:p>
        </w:tc>
        <w:tc>
          <w:tcPr>
            <w:tcW w:type="dxa" w:w="5760"/>
            <w:shd w:val="clear" w:color="auto" w:fill="E8EEF6"/>
          </w:tcPr>
          <w:p>
            <w:r>
              <w:rPr>
                <w:rFonts w:ascii="Times New Roman" w:hAnsi="Times New Roman"/>
                <w:sz w:val="21"/>
              </w:rPr>
              <w:t>Skills database storage</w:t>
            </w:r>
          </w:p>
        </w:tc>
      </w:tr>
      <w:tr>
        <w:tc>
          <w:tcPr>
            <w:tcW w:type="dxa" w:w="2592"/>
          </w:tcPr>
          <w:p>
            <w:r>
              <w:rPr>
                <w:rFonts w:ascii="Times New Roman" w:hAnsi="Times New Roman"/>
                <w:sz w:val="21"/>
              </w:rPr>
              <w:t>React</w:t>
            </w:r>
          </w:p>
        </w:tc>
        <w:tc>
          <w:tcPr>
            <w:tcW w:type="dxa" w:w="1440"/>
          </w:tcPr>
          <w:p>
            <w:r>
              <w:rPr>
                <w:rFonts w:ascii="Times New Roman" w:hAnsi="Times New Roman"/>
                <w:sz w:val="21"/>
              </w:rPr>
              <w:t>19</w:t>
            </w:r>
          </w:p>
        </w:tc>
        <w:tc>
          <w:tcPr>
            <w:tcW w:type="dxa" w:w="5760"/>
          </w:tcPr>
          <w:p>
            <w:r>
              <w:rPr>
                <w:rFonts w:ascii="Times New Roman" w:hAnsi="Times New Roman"/>
                <w:sz w:val="21"/>
              </w:rPr>
              <w:t>Frontend UI framework</w:t>
            </w:r>
          </w:p>
        </w:tc>
      </w:tr>
      <w:tr>
        <w:tc>
          <w:tcPr>
            <w:tcW w:type="dxa" w:w="2592"/>
            <w:shd w:val="clear" w:color="auto" w:fill="E8EEF6"/>
          </w:tcPr>
          <w:p>
            <w:r>
              <w:rPr>
                <w:rFonts w:ascii="Times New Roman" w:hAnsi="Times New Roman"/>
                <w:sz w:val="21"/>
              </w:rPr>
              <w:t>TypeScript</w:t>
            </w:r>
          </w:p>
        </w:tc>
        <w:tc>
          <w:tcPr>
            <w:tcW w:type="dxa" w:w="1440"/>
            <w:shd w:val="clear" w:color="auto" w:fill="E8EEF6"/>
          </w:tcPr>
          <w:p>
            <w:r>
              <w:rPr>
                <w:rFonts w:ascii="Times New Roman" w:hAnsi="Times New Roman"/>
                <w:sz w:val="21"/>
              </w:rPr>
              <w:t>5.0+</w:t>
            </w:r>
          </w:p>
        </w:tc>
        <w:tc>
          <w:tcPr>
            <w:tcW w:type="dxa" w:w="5760"/>
            <w:shd w:val="clear" w:color="auto" w:fill="E8EEF6"/>
          </w:tcPr>
          <w:p>
            <w:r>
              <w:rPr>
                <w:rFonts w:ascii="Times New Roman" w:hAnsi="Times New Roman"/>
                <w:sz w:val="21"/>
              </w:rPr>
              <w:t>Frontend language</w:t>
            </w:r>
          </w:p>
        </w:tc>
      </w:tr>
      <w:tr>
        <w:tc>
          <w:tcPr>
            <w:tcW w:type="dxa" w:w="2592"/>
          </w:tcPr>
          <w:p>
            <w:r>
              <w:rPr>
                <w:rFonts w:ascii="Times New Roman" w:hAnsi="Times New Roman"/>
                <w:sz w:val="21"/>
              </w:rPr>
              <w:t>Vite</w:t>
            </w:r>
          </w:p>
        </w:tc>
        <w:tc>
          <w:tcPr>
            <w:tcW w:type="dxa" w:w="1440"/>
          </w:tcPr>
          <w:p>
            <w:r>
              <w:rPr>
                <w:rFonts w:ascii="Times New Roman" w:hAnsi="Times New Roman"/>
                <w:sz w:val="21"/>
              </w:rPr>
              <w:t>6.0+</w:t>
            </w:r>
          </w:p>
        </w:tc>
        <w:tc>
          <w:tcPr>
            <w:tcW w:type="dxa" w:w="5760"/>
          </w:tcPr>
          <w:p>
            <w:r>
              <w:rPr>
                <w:rFonts w:ascii="Times New Roman" w:hAnsi="Times New Roman"/>
                <w:sz w:val="21"/>
              </w:rPr>
              <w:t>Frontend build tool and dev server</w:t>
            </w:r>
          </w:p>
        </w:tc>
      </w:tr>
      <w:tr>
        <w:tc>
          <w:tcPr>
            <w:tcW w:type="dxa" w:w="2592"/>
            <w:shd w:val="clear" w:color="auto" w:fill="E8EEF6"/>
          </w:tcPr>
          <w:p>
            <w:r>
              <w:rPr>
                <w:rFonts w:ascii="Times New Roman" w:hAnsi="Times New Roman"/>
                <w:sz w:val="21"/>
              </w:rPr>
              <w:t>Tailwind CSS</w:t>
            </w:r>
          </w:p>
        </w:tc>
        <w:tc>
          <w:tcPr>
            <w:tcW w:type="dxa" w:w="1440"/>
            <w:shd w:val="clear" w:color="auto" w:fill="E8EEF6"/>
          </w:tcPr>
          <w:p>
            <w:r>
              <w:rPr>
                <w:rFonts w:ascii="Times New Roman" w:hAnsi="Times New Roman"/>
                <w:sz w:val="21"/>
              </w:rPr>
              <w:t>v4</w:t>
            </w:r>
          </w:p>
        </w:tc>
        <w:tc>
          <w:tcPr>
            <w:tcW w:type="dxa" w:w="5760"/>
            <w:shd w:val="clear" w:color="auto" w:fill="E8EEF6"/>
          </w:tcPr>
          <w:p>
            <w:r>
              <w:rPr>
                <w:rFonts w:ascii="Times New Roman" w:hAnsi="Times New Roman"/>
                <w:sz w:val="21"/>
              </w:rPr>
              <w:t>Utility-first CSS styling</w:t>
            </w:r>
          </w:p>
        </w:tc>
      </w:tr>
      <w:tr>
        <w:tc>
          <w:tcPr>
            <w:tcW w:type="dxa" w:w="2592"/>
          </w:tcPr>
          <w:p>
            <w:r>
              <w:rPr>
                <w:rFonts w:ascii="Times New Roman" w:hAnsi="Times New Roman"/>
                <w:sz w:val="21"/>
              </w:rPr>
              <w:t>Framer Motion</w:t>
            </w:r>
          </w:p>
        </w:tc>
        <w:tc>
          <w:tcPr>
            <w:tcW w:type="dxa" w:w="1440"/>
          </w:tcPr>
          <w:p>
            <w:r>
              <w:rPr>
                <w:rFonts w:ascii="Times New Roman" w:hAnsi="Times New Roman"/>
                <w:sz w:val="21"/>
              </w:rPr>
              <w:t>Latest</w:t>
            </w:r>
          </w:p>
        </w:tc>
        <w:tc>
          <w:tcPr>
            <w:tcW w:type="dxa" w:w="5760"/>
          </w:tcPr>
          <w:p>
            <w:r>
              <w:rPr>
                <w:rFonts w:ascii="Times New Roman" w:hAnsi="Times New Roman"/>
                <w:sz w:val="21"/>
              </w:rPr>
              <w:t>Animation library</w:t>
            </w:r>
          </w:p>
        </w:tc>
      </w:tr>
      <w:tr>
        <w:tc>
          <w:tcPr>
            <w:tcW w:type="dxa" w:w="2592"/>
            <w:shd w:val="clear" w:color="auto" w:fill="E8EEF6"/>
          </w:tcPr>
          <w:p>
            <w:r>
              <w:rPr>
                <w:rFonts w:ascii="Times New Roman" w:hAnsi="Times New Roman"/>
                <w:sz w:val="21"/>
              </w:rPr>
              <w:t>Recharts</w:t>
            </w:r>
          </w:p>
        </w:tc>
        <w:tc>
          <w:tcPr>
            <w:tcW w:type="dxa" w:w="1440"/>
            <w:shd w:val="clear" w:color="auto" w:fill="E8EEF6"/>
          </w:tcPr>
          <w:p>
            <w:r>
              <w:rPr>
                <w:rFonts w:ascii="Times New Roman" w:hAnsi="Times New Roman"/>
                <w:sz w:val="21"/>
              </w:rPr>
              <w:t>Latest</w:t>
            </w:r>
          </w:p>
        </w:tc>
        <w:tc>
          <w:tcPr>
            <w:tcW w:type="dxa" w:w="5760"/>
            <w:shd w:val="clear" w:color="auto" w:fill="E8EEF6"/>
          </w:tcPr>
          <w:p>
            <w:r>
              <w:rPr>
                <w:rFonts w:ascii="Times New Roman" w:hAnsi="Times New Roman"/>
                <w:sz w:val="21"/>
              </w:rPr>
              <w:t>Interactive data visualization (Radar, Donut)</w:t>
            </w:r>
          </w:p>
        </w:tc>
      </w:tr>
      <w:tr>
        <w:tc>
          <w:tcPr>
            <w:tcW w:type="dxa" w:w="2592"/>
          </w:tcPr>
          <w:p>
            <w:r>
              <w:rPr>
                <w:rFonts w:ascii="Times New Roman" w:hAnsi="Times New Roman"/>
                <w:sz w:val="21"/>
              </w:rPr>
              <w:t>Lucide React</w:t>
            </w:r>
          </w:p>
        </w:tc>
        <w:tc>
          <w:tcPr>
            <w:tcW w:type="dxa" w:w="1440"/>
          </w:tcPr>
          <w:p>
            <w:r>
              <w:rPr>
                <w:rFonts w:ascii="Times New Roman" w:hAnsi="Times New Roman"/>
                <w:sz w:val="21"/>
              </w:rPr>
              <w:t>Latest</w:t>
            </w:r>
          </w:p>
        </w:tc>
        <w:tc>
          <w:tcPr>
            <w:tcW w:type="dxa" w:w="5760"/>
          </w:tcPr>
          <w:p>
            <w:r>
              <w:rPr>
                <w:rFonts w:ascii="Times New Roman" w:hAnsi="Times New Roman"/>
                <w:sz w:val="21"/>
              </w:rPr>
              <w:t>Icon library</w:t>
            </w:r>
          </w:p>
        </w:tc>
      </w:tr>
      <w:tr>
        <w:tc>
          <w:tcPr>
            <w:tcW w:type="dxa" w:w="2592"/>
            <w:shd w:val="clear" w:color="auto" w:fill="E8EEF6"/>
          </w:tcPr>
          <w:p>
            <w:r>
              <w:rPr>
                <w:rFonts w:ascii="Times New Roman" w:hAnsi="Times New Roman"/>
                <w:sz w:val="21"/>
              </w:rPr>
              <w:t>Three.js / R3F</w:t>
            </w:r>
          </w:p>
        </w:tc>
        <w:tc>
          <w:tcPr>
            <w:tcW w:type="dxa" w:w="1440"/>
            <w:shd w:val="clear" w:color="auto" w:fill="E8EEF6"/>
          </w:tcPr>
          <w:p>
            <w:r>
              <w:rPr>
                <w:rFonts w:ascii="Times New Roman" w:hAnsi="Times New Roman"/>
                <w:sz w:val="21"/>
              </w:rPr>
              <w:t>Latest</w:t>
            </w:r>
          </w:p>
        </w:tc>
        <w:tc>
          <w:tcPr>
            <w:tcW w:type="dxa" w:w="5760"/>
            <w:shd w:val="clear" w:color="auto" w:fill="E8EEF6"/>
          </w:tcPr>
          <w:p>
            <w:r>
              <w:rPr>
                <w:rFonts w:ascii="Times New Roman" w:hAnsi="Times New Roman"/>
                <w:sz w:val="21"/>
              </w:rPr>
              <w:t>3D canvas elements</w:t>
            </w:r>
          </w:p>
        </w:tc>
      </w:tr>
      <w:tr>
        <w:tc>
          <w:tcPr>
            <w:tcW w:type="dxa" w:w="2592"/>
          </w:tcPr>
          <w:p>
            <w:r>
              <w:rPr>
                <w:rFonts w:ascii="Times New Roman" w:hAnsi="Times New Roman"/>
                <w:sz w:val="21"/>
              </w:rPr>
              <w:t>Google Gemini API</w:t>
            </w:r>
          </w:p>
        </w:tc>
        <w:tc>
          <w:tcPr>
            <w:tcW w:type="dxa" w:w="1440"/>
          </w:tcPr>
          <w:p>
            <w:r>
              <w:rPr>
                <w:rFonts w:ascii="Times New Roman" w:hAnsi="Times New Roman"/>
                <w:sz w:val="21"/>
              </w:rPr>
              <w:t>1.5+</w:t>
            </w:r>
          </w:p>
        </w:tc>
        <w:tc>
          <w:tcPr>
            <w:tcW w:type="dxa" w:w="5760"/>
          </w:tcPr>
          <w:p>
            <w:r>
              <w:rPr>
                <w:rFonts w:ascii="Times New Roman" w:hAnsi="Times New Roman"/>
                <w:sz w:val="21"/>
              </w:rPr>
              <w:t>Generative AI for career coaching</w:t>
            </w:r>
          </w:p>
        </w:tc>
      </w:tr>
    </w:tbl>
    <w:p>
      <w:pPr>
        <w:spacing w:after="120"/>
        <w:jc w:val="center"/>
      </w:pPr>
      <w:r>
        <w:rPr>
          <w:rFonts w:ascii="Times New Roman" w:hAnsi="Times New Roman"/>
          <w:i/>
          <w:color w:val="555555"/>
          <w:sz w:val="20"/>
        </w:rPr>
        <w:t>Table 2.3 – Libraries and Frameworks Used</w:t>
      </w:r>
    </w:p>
    <w:p>
      <w:pPr>
        <w:spacing w:before="280" w:after="120"/>
        <w:jc w:val="left"/>
      </w:pPr>
      <w:r>
        <w:rPr>
          <w:rFonts w:ascii="Times New Roman" w:hAnsi="Times New Roman"/>
          <w:b/>
          <w:color w:val="16213E"/>
          <w:sz w:val="28"/>
        </w:rPr>
        <w:t>2.5 Dataset / Input Data</w:t>
      </w:r>
    </w:p>
    <w:p>
      <w:pPr>
        <w:spacing w:before="200" w:after="120"/>
        <w:jc w:val="left"/>
      </w:pPr>
      <w:r>
        <w:rPr>
          <w:rFonts w:ascii="Times New Roman" w:hAnsi="Times New Roman"/>
          <w:b/>
          <w:color w:val="0F3C78"/>
          <w:sz w:val="26"/>
        </w:rPr>
        <w:t>2.5.1 Skills Database</w:t>
      </w:r>
    </w:p>
    <w:p>
      <w:pPr>
        <w:spacing w:before="0" w:after="160"/>
        <w:jc w:val="both"/>
      </w:pPr>
      <w:r>
        <w:rPr>
          <w:rFonts w:ascii="Times New Roman" w:hAnsi="Times New Roman"/>
          <w:b w:val="0"/>
          <w:i w:val="0"/>
          <w:sz w:val="24"/>
        </w:rPr>
        <w:t>A curated CSV dataset (BACKEND/DATA/skills.csv) containing 40+ technical skills with fields: skill_name, category, and suggestion (a curated actionable improvement recommendation). This dataset is loaded into an SQLite3 database (BACKEND/DATABASE/ats.db) on initialization via init_db.py.</w:t>
      </w:r>
    </w:p>
    <w:p>
      <w:pPr>
        <w:spacing w:before="200" w:after="120"/>
        <w:jc w:val="left"/>
      </w:pPr>
      <w:r>
        <w:rPr>
          <w:rFonts w:ascii="Times New Roman" w:hAnsi="Times New Roman"/>
          <w:b/>
          <w:color w:val="0F3C78"/>
          <w:sz w:val="26"/>
        </w:rPr>
        <w:t>2.5.2 Job Roles Catalog</w:t>
      </w:r>
    </w:p>
    <w:p>
      <w:pPr>
        <w:spacing w:before="0" w:after="160"/>
        <w:jc w:val="both"/>
      </w:pPr>
      <w:r>
        <w:rPr>
          <w:rFonts w:ascii="Times New Roman" w:hAnsi="Times New Roman"/>
          <w:b w:val="0"/>
          <w:i w:val="0"/>
          <w:sz w:val="24"/>
        </w:rPr>
        <w:t>A hardcoded catalog of 15+ industry-relevant job postings across domains: Software Engineering (Full Stack, Backend, Frontend), Data Science &amp; ML, DevOps &amp; Cloud Engineering, Mobile Development, and Cybersecurity. Each job post includes: title, company, required core skills, secondary skills, cutoff score, and a template job description.</w:t>
      </w:r>
    </w:p>
    <w:p>
      <w:pPr>
        <w:spacing w:before="200" w:after="120"/>
        <w:jc w:val="left"/>
      </w:pPr>
      <w:r>
        <w:rPr>
          <w:rFonts w:ascii="Times New Roman" w:hAnsi="Times New Roman"/>
          <w:b/>
          <w:color w:val="0F3C78"/>
          <w:sz w:val="26"/>
        </w:rPr>
        <w:t>2.5.3 Regional Market Data</w:t>
      </w:r>
    </w:p>
    <w:p>
      <w:pPr>
        <w:spacing w:before="0" w:after="160"/>
        <w:jc w:val="both"/>
      </w:pPr>
      <w:r>
        <w:rPr>
          <w:rFonts w:ascii="Times New Roman" w:hAnsi="Times New Roman"/>
          <w:b w:val="0"/>
          <w:i w:val="0"/>
          <w:sz w:val="24"/>
        </w:rPr>
        <w:t>A regional dataset mapping geographic regions (India - Bangalore, Remote, USA, etc.) to local job market insights, salary benchmarks, and regional demand signals for role suitability analysis.</w:t>
      </w:r>
    </w:p>
    <w:p>
      <w:r>
        <w:br w:type="page"/>
      </w:r>
    </w:p>
    <w:p>
      <w:pPr>
        <w:spacing w:before="360" w:after="120"/>
        <w:jc w:val="left"/>
      </w:pPr>
      <w:r>
        <w:rPr>
          <w:rFonts w:ascii="Times New Roman" w:hAnsi="Times New Roman"/>
          <w:b/>
          <w:color w:val="1A1A2E"/>
          <w:sz w:val="32"/>
        </w:rPr>
        <w:t>CHAPTER 3: PROPOSED SYSTEM AND METHODOLOGY</w:t>
      </w:r>
    </w:p>
    <w:p>
      <w:pPr>
        <w:spacing w:before="280" w:after="120"/>
        <w:jc w:val="left"/>
      </w:pPr>
      <w:r>
        <w:rPr>
          <w:rFonts w:ascii="Times New Roman" w:hAnsi="Times New Roman"/>
          <w:b/>
          <w:color w:val="16213E"/>
          <w:sz w:val="28"/>
        </w:rPr>
        <w:t>3.1 Overview of the Proposed Project</w:t>
      </w:r>
    </w:p>
    <w:p>
      <w:pPr>
        <w:spacing w:before="0" w:after="80"/>
        <w:jc w:val="both"/>
      </w:pPr>
      <w:r>
        <w:rPr>
          <w:rFonts w:ascii="Times New Roman" w:hAnsi="Times New Roman"/>
          <w:b w:val="0"/>
          <w:i w:val="0"/>
          <w:sz w:val="24"/>
        </w:rPr>
        <w:t>The AI-Powered ATS Resume Ranking and Intelligent Job Matching System is a three-module intelligent platform:</w:t>
      </w:r>
    </w:p>
    <w:p>
      <w:pPr>
        <w:pStyle w:val="ListBullet"/>
        <w:spacing w:after="60"/>
        <w:ind w:left="432"/>
      </w:pPr>
      <w:r>
        <w:rPr>
          <w:rFonts w:ascii="Times New Roman" w:hAnsi="Times New Roman"/>
          <w:sz w:val="23"/>
        </w:rPr>
        <w:t>Module 1 – ATS Resume Analyzer: The core NLP engine that processes a resume against a job description and produces an ATS score, skill gap report, and analytics data.</w:t>
      </w:r>
    </w:p>
    <w:p>
      <w:pPr>
        <w:pStyle w:val="ListBullet"/>
        <w:spacing w:after="60"/>
        <w:ind w:left="432"/>
      </w:pPr>
      <w:r>
        <w:rPr>
          <w:rFonts w:ascii="Times New Roman" w:hAnsi="Times New Roman"/>
          <w:sz w:val="23"/>
        </w:rPr>
        <w:t>Module 2 – AI Career Chat Assistant: A context-aware conversational AI that uses the ATS analysis results to provide personalized career coaching, resume rewriting, and interview preparation.</w:t>
      </w:r>
    </w:p>
    <w:p>
      <w:pPr>
        <w:pStyle w:val="ListBullet"/>
        <w:spacing w:after="60"/>
        <w:ind w:left="432"/>
      </w:pPr>
      <w:r>
        <w:rPr>
          <w:rFonts w:ascii="Times New Roman" w:hAnsi="Times New Roman"/>
          <w:sz w:val="23"/>
        </w:rPr>
        <w:t>Module 3 – ATS-Optimized Interactive Resume Builder: A real-time resume editor that allows users to craft ATS-compliant resumes with live preview and 1-click PDF export.</w:t>
      </w:r>
    </w:p>
    <w:p>
      <w:pPr>
        <w:spacing w:before="120" w:after="160"/>
        <w:jc w:val="both"/>
      </w:pPr>
      <w:r>
        <w:rPr>
          <w:rFonts w:ascii="Times New Roman" w:hAnsi="Times New Roman"/>
          <w:b w:val="0"/>
          <w:i w:val="0"/>
          <w:sz w:val="24"/>
        </w:rPr>
        <w:t>The system follows a client-server architecture: the React frontend communicates with the FastAPI backend over HTTP REST APIs, and all NLP and AI processing is handled server-side.</w:t>
      </w:r>
    </w:p>
    <w:p>
      <w:pPr>
        <w:spacing w:before="280" w:after="120"/>
        <w:jc w:val="left"/>
      </w:pPr>
      <w:r>
        <w:rPr>
          <w:rFonts w:ascii="Times New Roman" w:hAnsi="Times New Roman"/>
          <w:b/>
          <w:color w:val="16213E"/>
          <w:sz w:val="28"/>
        </w:rPr>
        <w:t>3.2 Proposed Solution</w:t>
      </w:r>
    </w:p>
    <w:tbl>
      <w:tblPr>
        <w:tblStyle w:val="TableGrid"/>
        <w:tblW w:type="auto" w:w="0"/>
        <w:jc w:val="center"/>
        <w:tblLook w:firstColumn="1" w:firstRow="1" w:lastColumn="0" w:lastRow="0" w:noHBand="0" w:noVBand="1" w:val="04A0"/>
      </w:tblPr>
      <w:tblGrid>
        <w:gridCol w:w="2890"/>
        <w:gridCol w:w="2890"/>
        <w:gridCol w:w="2890"/>
      </w:tblGrid>
      <w:tr>
        <w:tc>
          <w:tcPr>
            <w:tcW w:type="dxa" w:w="2592"/>
            <w:shd w:val="clear" w:color="auto" w:fill="1F3864"/>
          </w:tcPr>
          <w:p>
            <w:pPr>
              <w:jc w:val="center"/>
            </w:pPr>
            <w:r>
              <w:rPr>
                <w:rFonts w:ascii="Times New Roman" w:hAnsi="Times New Roman"/>
                <w:b/>
                <w:color w:val="FFFFFF"/>
                <w:sz w:val="22"/>
              </w:rPr>
              <w:t>Aspect</w:t>
            </w:r>
          </w:p>
        </w:tc>
        <w:tc>
          <w:tcPr>
            <w:tcW w:type="dxa" w:w="3312"/>
            <w:shd w:val="clear" w:color="auto" w:fill="1F3864"/>
          </w:tcPr>
          <w:p>
            <w:pPr>
              <w:jc w:val="center"/>
            </w:pPr>
            <w:r>
              <w:rPr>
                <w:rFonts w:ascii="Times New Roman" w:hAnsi="Times New Roman"/>
                <w:b/>
                <w:color w:val="FFFFFF"/>
                <w:sz w:val="22"/>
              </w:rPr>
              <w:t>Existing Systems</w:t>
            </w:r>
          </w:p>
        </w:tc>
        <w:tc>
          <w:tcPr>
            <w:tcW w:type="dxa" w:w="3888"/>
            <w:shd w:val="clear" w:color="auto" w:fill="1F3864"/>
          </w:tcPr>
          <w:p>
            <w:pPr>
              <w:jc w:val="center"/>
            </w:pPr>
            <w:r>
              <w:rPr>
                <w:rFonts w:ascii="Times New Roman" w:hAnsi="Times New Roman"/>
                <w:b/>
                <w:color w:val="FFFFFF"/>
                <w:sz w:val="22"/>
              </w:rPr>
              <w:t>Proposed System</w:t>
            </w:r>
          </w:p>
        </w:tc>
      </w:tr>
      <w:tr>
        <w:tc>
          <w:tcPr>
            <w:tcW w:type="dxa" w:w="2592"/>
          </w:tcPr>
          <w:p>
            <w:r>
              <w:rPr>
                <w:rFonts w:ascii="Times New Roman" w:hAnsi="Times New Roman"/>
                <w:sz w:val="21"/>
              </w:rPr>
              <w:t>ATS Score</w:t>
            </w:r>
          </w:p>
        </w:tc>
        <w:tc>
          <w:tcPr>
            <w:tcW w:type="dxa" w:w="3312"/>
          </w:tcPr>
          <w:p>
            <w:r>
              <w:rPr>
                <w:rFonts w:ascii="Times New Roman" w:hAnsi="Times New Roman"/>
                <w:sz w:val="21"/>
              </w:rPr>
              <w:t>Basic keyword count</w:t>
            </w:r>
          </w:p>
        </w:tc>
        <w:tc>
          <w:tcPr>
            <w:tcW w:type="dxa" w:w="3888"/>
          </w:tcPr>
          <w:p>
            <w:r>
              <w:rPr>
                <w:rFonts w:ascii="Times New Roman" w:hAnsi="Times New Roman"/>
                <w:sz w:val="21"/>
              </w:rPr>
              <w:t>TF-IDF Cosine Similarity + Bidirectional Skill Match</w:t>
            </w:r>
          </w:p>
        </w:tc>
      </w:tr>
      <w:tr>
        <w:tc>
          <w:tcPr>
            <w:tcW w:type="dxa" w:w="2592"/>
            <w:shd w:val="clear" w:color="auto" w:fill="E8EEF6"/>
          </w:tcPr>
          <w:p>
            <w:r>
              <w:rPr>
                <w:rFonts w:ascii="Times New Roman" w:hAnsi="Times New Roman"/>
                <w:sz w:val="21"/>
              </w:rPr>
              <w:t>Skill Analysis</w:t>
            </w:r>
          </w:p>
        </w:tc>
        <w:tc>
          <w:tcPr>
            <w:tcW w:type="dxa" w:w="3312"/>
            <w:shd w:val="clear" w:color="auto" w:fill="E8EEF6"/>
          </w:tcPr>
          <w:p>
            <w:r>
              <w:rPr>
                <w:rFonts w:ascii="Times New Roman" w:hAnsi="Times New Roman"/>
                <w:sz w:val="21"/>
              </w:rPr>
              <w:t>Simple keyword presence</w:t>
            </w:r>
          </w:p>
        </w:tc>
        <w:tc>
          <w:tcPr>
            <w:tcW w:type="dxa" w:w="3888"/>
            <w:shd w:val="clear" w:color="auto" w:fill="E8EEF6"/>
          </w:tcPr>
          <w:p>
            <w:r>
              <w:rPr>
                <w:rFonts w:ascii="Times New Roman" w:hAnsi="Times New Roman"/>
                <w:sz w:val="21"/>
              </w:rPr>
              <w:t>Bidirectional: JD skills vs. Resume skills</w:t>
            </w:r>
          </w:p>
        </w:tc>
      </w:tr>
      <w:tr>
        <w:tc>
          <w:tcPr>
            <w:tcW w:type="dxa" w:w="2592"/>
          </w:tcPr>
          <w:p>
            <w:r>
              <w:rPr>
                <w:rFonts w:ascii="Times New Roman" w:hAnsi="Times New Roman"/>
                <w:sz w:val="21"/>
              </w:rPr>
              <w:t>Analytics</w:t>
            </w:r>
          </w:p>
        </w:tc>
        <w:tc>
          <w:tcPr>
            <w:tcW w:type="dxa" w:w="3312"/>
          </w:tcPr>
          <w:p>
            <w:r>
              <w:rPr>
                <w:rFonts w:ascii="Times New Roman" w:hAnsi="Times New Roman"/>
                <w:sz w:val="21"/>
              </w:rPr>
              <w:t>Minimal</w:t>
            </w:r>
          </w:p>
        </w:tc>
        <w:tc>
          <w:tcPr>
            <w:tcW w:type="dxa" w:w="3888"/>
          </w:tcPr>
          <w:p>
            <w:r>
              <w:rPr>
                <w:rFonts w:ascii="Times New Roman" w:hAnsi="Times New Roman"/>
                <w:sz w:val="21"/>
              </w:rPr>
              <w:t>Radar chart, Donut chart, 4-pillar breakdown, weakness analyzer</w:t>
            </w:r>
          </w:p>
        </w:tc>
      </w:tr>
      <w:tr>
        <w:tc>
          <w:tcPr>
            <w:tcW w:type="dxa" w:w="2592"/>
            <w:shd w:val="clear" w:color="auto" w:fill="E8EEF6"/>
          </w:tcPr>
          <w:p>
            <w:r>
              <w:rPr>
                <w:rFonts w:ascii="Times New Roman" w:hAnsi="Times New Roman"/>
                <w:sz w:val="21"/>
              </w:rPr>
              <w:t>Multi-Job Matching</w:t>
            </w:r>
          </w:p>
        </w:tc>
        <w:tc>
          <w:tcPr>
            <w:tcW w:type="dxa" w:w="3312"/>
            <w:shd w:val="clear" w:color="auto" w:fill="E8EEF6"/>
          </w:tcPr>
          <w:p>
            <w:r>
              <w:rPr>
                <w:rFonts w:ascii="Times New Roman" w:hAnsi="Times New Roman"/>
                <w:sz w:val="21"/>
              </w:rPr>
              <w:t>No</w:t>
            </w:r>
          </w:p>
        </w:tc>
        <w:tc>
          <w:tcPr>
            <w:tcW w:type="dxa" w:w="3888"/>
            <w:shd w:val="clear" w:color="auto" w:fill="E8EEF6"/>
          </w:tcPr>
          <w:p>
            <w:r>
              <w:rPr>
                <w:rFonts w:ascii="Times New Roman" w:hAnsi="Times New Roman"/>
                <w:sz w:val="21"/>
              </w:rPr>
              <w:t>Yes – simultaneous match against 15+ job posts</w:t>
            </w:r>
          </w:p>
        </w:tc>
      </w:tr>
      <w:tr>
        <w:tc>
          <w:tcPr>
            <w:tcW w:type="dxa" w:w="2592"/>
          </w:tcPr>
          <w:p>
            <w:r>
              <w:rPr>
                <w:rFonts w:ascii="Times New Roman" w:hAnsi="Times New Roman"/>
                <w:sz w:val="21"/>
              </w:rPr>
              <w:t>AI Career Coaching</w:t>
            </w:r>
          </w:p>
        </w:tc>
        <w:tc>
          <w:tcPr>
            <w:tcW w:type="dxa" w:w="3312"/>
          </w:tcPr>
          <w:p>
            <w:r>
              <w:rPr>
                <w:rFonts w:ascii="Times New Roman" w:hAnsi="Times New Roman"/>
                <w:sz w:val="21"/>
              </w:rPr>
              <w:t>No</w:t>
            </w:r>
          </w:p>
        </w:tc>
        <w:tc>
          <w:tcPr>
            <w:tcW w:type="dxa" w:w="3888"/>
          </w:tcPr>
          <w:p>
            <w:r>
              <w:rPr>
                <w:rFonts w:ascii="Times New Roman" w:hAnsi="Times New Roman"/>
                <w:sz w:val="21"/>
              </w:rPr>
              <w:t>Yes – context-aware chatbot with Gemini API</w:t>
            </w:r>
          </w:p>
        </w:tc>
      </w:tr>
      <w:tr>
        <w:tc>
          <w:tcPr>
            <w:tcW w:type="dxa" w:w="2592"/>
            <w:shd w:val="clear" w:color="auto" w:fill="E8EEF6"/>
          </w:tcPr>
          <w:p>
            <w:r>
              <w:rPr>
                <w:rFonts w:ascii="Times New Roman" w:hAnsi="Times New Roman"/>
                <w:sz w:val="21"/>
              </w:rPr>
              <w:t>Resume Builder</w:t>
            </w:r>
          </w:p>
        </w:tc>
        <w:tc>
          <w:tcPr>
            <w:tcW w:type="dxa" w:w="3312"/>
            <w:shd w:val="clear" w:color="auto" w:fill="E8EEF6"/>
          </w:tcPr>
          <w:p>
            <w:r>
              <w:rPr>
                <w:rFonts w:ascii="Times New Roman" w:hAnsi="Times New Roman"/>
                <w:sz w:val="21"/>
              </w:rPr>
              <w:t>Paid / External</w:t>
            </w:r>
          </w:p>
        </w:tc>
        <w:tc>
          <w:tcPr>
            <w:tcW w:type="dxa" w:w="3888"/>
            <w:shd w:val="clear" w:color="auto" w:fill="E8EEF6"/>
          </w:tcPr>
          <w:p>
            <w:r>
              <w:rPr>
                <w:rFonts w:ascii="Times New Roman" w:hAnsi="Times New Roman"/>
                <w:sz w:val="21"/>
              </w:rPr>
              <w:t>Integrated, free, ATS-optimized, 3 templates, PDF export</w:t>
            </w:r>
          </w:p>
        </w:tc>
      </w:tr>
      <w:tr>
        <w:tc>
          <w:tcPr>
            <w:tcW w:type="dxa" w:w="2592"/>
          </w:tcPr>
          <w:p>
            <w:r>
              <w:rPr>
                <w:rFonts w:ascii="Times New Roman" w:hAnsi="Times New Roman"/>
                <w:sz w:val="21"/>
              </w:rPr>
              <w:t>Open Source</w:t>
            </w:r>
          </w:p>
        </w:tc>
        <w:tc>
          <w:tcPr>
            <w:tcW w:type="dxa" w:w="3312"/>
          </w:tcPr>
          <w:p>
            <w:r>
              <w:rPr>
                <w:rFonts w:ascii="Times New Roman" w:hAnsi="Times New Roman"/>
                <w:sz w:val="21"/>
              </w:rPr>
              <w:t>No</w:t>
            </w:r>
          </w:p>
        </w:tc>
        <w:tc>
          <w:tcPr>
            <w:tcW w:type="dxa" w:w="3888"/>
          </w:tcPr>
          <w:p>
            <w:r>
              <w:rPr>
                <w:rFonts w:ascii="Times New Roman" w:hAnsi="Times New Roman"/>
                <w:sz w:val="21"/>
              </w:rPr>
              <w:t>Yes – fully open source (MIT License)</w:t>
            </w:r>
          </w:p>
        </w:tc>
      </w:tr>
    </w:tbl>
    <w:p>
      <w:pPr>
        <w:spacing w:after="120"/>
        <w:jc w:val="center"/>
      </w:pPr>
      <w:r>
        <w:rPr>
          <w:rFonts w:ascii="Times New Roman" w:hAnsi="Times New Roman"/>
          <w:i/>
          <w:color w:val="555555"/>
          <w:sz w:val="20"/>
        </w:rPr>
        <w:t>Table 3.1 – Comparison of Existing vs. Proposed System</w:t>
      </w:r>
    </w:p>
    <w:p>
      <w:pPr>
        <w:spacing w:before="280" w:after="120"/>
        <w:jc w:val="left"/>
      </w:pPr>
      <w:r>
        <w:rPr>
          <w:rFonts w:ascii="Times New Roman" w:hAnsi="Times New Roman"/>
          <w:b/>
          <w:color w:val="16213E"/>
          <w:sz w:val="28"/>
        </w:rPr>
        <w:t>3.3 System Architecture / Block Diagram</w:t>
      </w:r>
    </w:p>
    <w:p/>
    <w:p>
      <w:pPr>
        <w:spacing w:before="80" w:after="80"/>
        <w:ind w:left="720" w:right="720"/>
        <w:jc w:val="center"/>
        <w:shd w:val="clear" w:color="auto" w:fill="D6E4F0"/>
      </w:pPr>
      <w:r>
        <w:rPr>
          <w:rFonts w:ascii="Times New Roman" w:hAnsi="Times New Roman"/>
          <w:b/>
          <w:color w:val="1A5F9A"/>
          <w:sz w:val="22"/>
        </w:rPr>
        <w:t>[ SCREENSHOT PLACEHOLDER ]</w:t>
        <w:br/>
        <w:t>Fig 3.1 – System Architecture / Block Diagram</w:t>
      </w:r>
    </w:p>
    <w:p>
      <w:pPr>
        <w:spacing w:after="200"/>
        <w:jc w:val="center"/>
      </w:pPr>
      <w:r>
        <w:rPr>
          <w:rFonts w:ascii="Times New Roman" w:hAnsi="Times New Roman"/>
          <w:i/>
          <w:color w:val="444444"/>
          <w:sz w:val="20"/>
        </w:rPr>
        <w:t>Fig 3.1 – System Architecture / Block Diagram</w:t>
      </w:r>
    </w:p>
    <w:p>
      <w:pPr>
        <w:spacing w:before="0" w:after="160"/>
        <w:jc w:val="both"/>
      </w:pPr>
      <w:r>
        <w:rPr>
          <w:rFonts w:ascii="Times New Roman" w:hAnsi="Times New Roman"/>
          <w:b w:val="0"/>
          <w:i w:val="0"/>
          <w:sz w:val="24"/>
        </w:rPr>
        <w:t>The system follows a two-tier client-server architecture. The React frontend (Vite dev server on port 5173) communicates with the FastAPI backend (Uvicorn on port 8000) via JSON REST APIs. The backend hosts the ATSAnalyzer pipeline which orchestrates all NLP services, the AI chat service, and the SQLite skills database.</w:t>
      </w:r>
    </w:p>
    <w:p>
      <w:pPr>
        <w:spacing w:before="280" w:after="120"/>
        <w:jc w:val="left"/>
      </w:pPr>
      <w:r>
        <w:rPr>
          <w:rFonts w:ascii="Times New Roman" w:hAnsi="Times New Roman"/>
          <w:b/>
          <w:color w:val="16213E"/>
          <w:sz w:val="28"/>
        </w:rPr>
        <w:t>3.4 Input Data Acquisition</w:t>
      </w:r>
    </w:p>
    <w:p>
      <w:pPr>
        <w:spacing w:before="0" w:after="80"/>
        <w:jc w:val="both"/>
      </w:pPr>
      <w:r>
        <w:rPr>
          <w:rFonts w:ascii="Times New Roman" w:hAnsi="Times New Roman"/>
          <w:b w:val="0"/>
          <w:i w:val="0"/>
          <w:sz w:val="24"/>
        </w:rPr>
        <w:t>The system accepts resume input in two forms:</w:t>
      </w:r>
    </w:p>
    <w:p>
      <w:pPr>
        <w:pStyle w:val="ListBullet"/>
        <w:spacing w:after="60"/>
        <w:ind w:left="432"/>
      </w:pPr>
      <w:r>
        <w:rPr>
          <w:rFonts w:ascii="Times New Roman" w:hAnsi="Times New Roman"/>
          <w:sz w:val="23"/>
        </w:rPr>
        <w:t>PDF File Upload: The user uploads a PDF resume via the drag-and-drop ResumeUploader component. The file is sent to the /api/analyze endpoint as multipart/form-data.</w:t>
      </w:r>
    </w:p>
    <w:p>
      <w:pPr>
        <w:pStyle w:val="ListBullet"/>
        <w:spacing w:after="60"/>
        <w:ind w:left="432"/>
      </w:pPr>
      <w:r>
        <w:rPr>
          <w:rFonts w:ascii="Times New Roman" w:hAnsi="Times New Roman"/>
          <w:sz w:val="23"/>
        </w:rPr>
        <w:t>Raw Text Paste: The user pastes raw resume text directly into a text area. This bypasses PDF parsing.</w:t>
      </w:r>
    </w:p>
    <w:p>
      <w:pPr>
        <w:spacing w:before="120" w:after="160"/>
        <w:jc w:val="both"/>
      </w:pPr>
      <w:r>
        <w:rPr>
          <w:rFonts w:ascii="Times New Roman" w:hAnsi="Times New Roman"/>
          <w:b w:val="0"/>
          <w:i w:val="0"/>
          <w:sz w:val="24"/>
        </w:rPr>
        <w:t>The Job Description is accepted as free-text input or selected from pre-loaded industry JD templates in the JobDescriptionInput.tsx component.</w:t>
      </w:r>
    </w:p>
    <w:p>
      <w:pPr>
        <w:spacing w:before="80" w:after="80"/>
        <w:ind w:left="432"/>
        <w:shd w:val="clear" w:color="auto" w:fill="F0F4F8"/>
      </w:pPr>
      <w:r>
        <w:rPr>
          <w:rFonts w:ascii="Courier New" w:hAnsi="Courier New"/>
          <w:color w:val="1E3A5F"/>
          <w:sz w:val="18"/>
        </w:rPr>
        <w:t># parser.py – PDF Text Extraction</w:t>
        <w:br/>
        <w:t>import pdfplumber, io</w:t>
        <w:br/>
        <w:br/>
        <w:t>class ResumeParser:</w:t>
        <w:br/>
        <w:t xml:space="preserve">    def extract_text(self, uploaded_file) -&gt; str:</w:t>
        <w:br/>
        <w:t xml:space="preserve">        if isinstance(uploaded_file, bytes):</w:t>
        <w:br/>
        <w:t xml:space="preserve">            with pdfplumber.open(io.BytesIO(uploaded_file)) as pdf:</w:t>
        <w:br/>
        <w:t xml:space="preserve">                return "\n".join(</w:t>
        <w:br/>
        <w:t xml:space="preserve">                    page.extract_text() for page in pdf.pages</w:t>
        <w:br/>
        <w:t xml:space="preserve">                    if page.extract_text()</w:t>
        <w:br/>
        <w:t xml:space="preserve">                )</w:t>
      </w:r>
    </w:p>
    <w:p>
      <w:pPr>
        <w:spacing w:before="280" w:after="120"/>
        <w:jc w:val="left"/>
      </w:pPr>
      <w:r>
        <w:rPr>
          <w:rFonts w:ascii="Times New Roman" w:hAnsi="Times New Roman"/>
          <w:b/>
          <w:color w:val="16213E"/>
          <w:sz w:val="28"/>
        </w:rPr>
        <w:t>3.5 Text Preprocessing</w:t>
      </w:r>
    </w:p>
    <w:p>
      <w:pPr>
        <w:spacing w:before="0" w:after="80"/>
        <w:jc w:val="both"/>
      </w:pPr>
      <w:r>
        <w:rPr>
          <w:rFonts w:ascii="Times New Roman" w:hAnsi="Times New Roman"/>
          <w:b w:val="0"/>
          <w:i w:val="0"/>
          <w:sz w:val="24"/>
        </w:rPr>
        <w:t>Once extracted, both resume and job description texts are passed through the TextPreprocessor pipeline:</w:t>
      </w:r>
    </w:p>
    <w:p>
      <w:pPr>
        <w:pStyle w:val="ListNumber"/>
        <w:spacing w:after="60"/>
        <w:ind w:left="432"/>
      </w:pPr>
      <w:r>
        <w:rPr>
          <w:rFonts w:ascii="Times New Roman" w:hAnsi="Times New Roman"/>
          <w:sz w:val="23"/>
        </w:rPr>
        <w:t>Lowercasing: Convert all characters to lowercase for uniformity.</w:t>
      </w:r>
    </w:p>
    <w:p>
      <w:pPr>
        <w:pStyle w:val="ListNumber"/>
        <w:spacing w:after="60"/>
        <w:ind w:left="432"/>
      </w:pPr>
      <w:r>
        <w:rPr>
          <w:rFonts w:ascii="Times New Roman" w:hAnsi="Times New Roman"/>
          <w:sz w:val="23"/>
        </w:rPr>
        <w:t>Noise Removal: Remove special characters using regex, retaining alphanumeric characters and skill-relevant symbols (+, #, .).</w:t>
      </w:r>
    </w:p>
    <w:p>
      <w:pPr>
        <w:pStyle w:val="ListNumber"/>
        <w:spacing w:after="60"/>
        <w:ind w:left="432"/>
      </w:pPr>
      <w:r>
        <w:rPr>
          <w:rFonts w:ascii="Times New Roman" w:hAnsi="Times New Roman"/>
          <w:sz w:val="23"/>
        </w:rPr>
        <w:t>Whitespace Normalization: Collapse multiple spaces into a single space.</w:t>
      </w:r>
    </w:p>
    <w:p>
      <w:pPr>
        <w:pStyle w:val="ListNumber"/>
        <w:spacing w:after="60"/>
        <w:ind w:left="432"/>
      </w:pPr>
      <w:r>
        <w:rPr>
          <w:rFonts w:ascii="Times New Roman" w:hAnsi="Times New Roman"/>
          <w:sz w:val="23"/>
        </w:rPr>
        <w:t>Tokenization: Split text into individual tokens using SpaCy's language model.</w:t>
      </w:r>
    </w:p>
    <w:p>
      <w:pPr>
        <w:pStyle w:val="ListNumber"/>
        <w:spacing w:after="60"/>
        <w:ind w:left="432"/>
      </w:pPr>
      <w:r>
        <w:rPr>
          <w:rFonts w:ascii="Times New Roman" w:hAnsi="Times New Roman"/>
          <w:sz w:val="23"/>
        </w:rPr>
        <w:t>Stopword Removal: Remove common English stopwords (e.g., 'the', 'is', 'at') that do not carry semantic meaning.</w:t>
      </w:r>
    </w:p>
    <w:p>
      <w:pPr>
        <w:pStyle w:val="ListNumber"/>
        <w:spacing w:after="60"/>
        <w:ind w:left="432"/>
      </w:pPr>
      <w:r>
        <w:rPr>
          <w:rFonts w:ascii="Times New Roman" w:hAnsi="Times New Roman"/>
          <w:sz w:val="23"/>
        </w:rPr>
        <w:t>Lemmatization: Reduce words to their base/root form (e.g., 'running' → 'run', 'managed' → 'manage') to improve matching accuracy.</w:t>
      </w:r>
    </w:p>
    <w:p>
      <w:pPr>
        <w:spacing w:before="80" w:after="80"/>
        <w:ind w:left="432"/>
        <w:shd w:val="clear" w:color="auto" w:fill="F0F4F8"/>
      </w:pPr>
      <w:r>
        <w:rPr>
          <w:rFonts w:ascii="Courier New" w:hAnsi="Courier New"/>
          <w:color w:val="1E3A5F"/>
          <w:sz w:val="18"/>
        </w:rPr>
        <w:t># preprocess.py – NLP Preprocessing</w:t>
        <w:br/>
        <w:t>import spacy, re</w:t>
        <w:br/>
        <w:br/>
        <w:t>class TextPreprocessor:</w:t>
        <w:br/>
        <w:t xml:space="preserve">    def __init__(self):</w:t>
        <w:br/>
        <w:t xml:space="preserve">        self.nlp = spacy.load("en_core_web_sm")</w:t>
        <w:br/>
        <w:br/>
        <w:t xml:space="preserve">    def clean_text(self, text: str) -&gt; str:</w:t>
        <w:br/>
        <w:t xml:space="preserve">        text = text.lower()</w:t>
        <w:br/>
        <w:t xml:space="preserve">        text = re.sub(r"[^a-zA-Z0-9\s+#.]", " ", text)</w:t>
        <w:br/>
        <w:t xml:space="preserve">        text = re.sub(r"\s+", " ", text).strip()</w:t>
        <w:br/>
        <w:t xml:space="preserve">        doc = self.nlp(text)</w:t>
        <w:br/>
        <w:t xml:space="preserve">        cleaned = [token.lemma_ for token in doc</w:t>
        <w:br/>
        <w:t xml:space="preserve">                   if not token.is_stop and not token.is_punct]</w:t>
        <w:br/>
        <w:t xml:space="preserve">        return " ".join(cleaned)</w:t>
      </w:r>
    </w:p>
    <w:p>
      <w:pPr>
        <w:spacing w:before="280" w:after="120"/>
        <w:jc w:val="left"/>
      </w:pPr>
      <w:r>
        <w:rPr>
          <w:rFonts w:ascii="Times New Roman" w:hAnsi="Times New Roman"/>
          <w:b/>
          <w:color w:val="16213E"/>
          <w:sz w:val="28"/>
        </w:rPr>
        <w:t>3.6 NLP Enhancement &amp; Feature Extraction</w:t>
      </w:r>
    </w:p>
    <w:p>
      <w:pPr>
        <w:spacing w:before="0" w:after="80"/>
        <w:jc w:val="both"/>
      </w:pPr>
      <w:r>
        <w:rPr>
          <w:rFonts w:ascii="Times New Roman" w:hAnsi="Times New Roman"/>
          <w:b w:val="0"/>
          <w:i w:val="0"/>
          <w:sz w:val="24"/>
        </w:rPr>
        <w:t>After preprocessing, the system extracts features using:</w:t>
      </w:r>
    </w:p>
    <w:p>
      <w:pPr>
        <w:pStyle w:val="ListBullet"/>
        <w:spacing w:after="60"/>
        <w:ind w:left="432"/>
      </w:pPr>
      <w:r>
        <w:rPr>
          <w:rFonts w:ascii="Times New Roman" w:hAnsi="Times New Roman"/>
          <w:sz w:val="23"/>
        </w:rPr>
        <w:t>TF-IDF (Term Frequency–Inverse Document Frequency): Weighs each term by its frequency in the document relative to its frequency across all documents, creating numerical feature vectors from text.</w:t>
      </w:r>
    </w:p>
    <w:p>
      <w:pPr>
        <w:pStyle w:val="ListBullet"/>
        <w:spacing w:after="60"/>
        <w:ind w:left="432"/>
      </w:pPr>
      <w:r>
        <w:rPr>
          <w:rFonts w:ascii="Times New Roman" w:hAnsi="Times New Roman"/>
          <w:sz w:val="23"/>
        </w:rPr>
        <w:t>Bidirectional Skill Matching: Separately identifies skills in the job description and compares against skills in the resume using regex word-boundary matching (\b), ensuring precision — 'C' does not match 'Cloud' or 'CSS'.</w:t>
      </w:r>
    </w:p>
    <w:p>
      <w:pPr>
        <w:spacing w:before="280" w:after="120"/>
        <w:jc w:val="left"/>
      </w:pPr>
      <w:r>
        <w:rPr>
          <w:rFonts w:ascii="Times New Roman" w:hAnsi="Times New Roman"/>
          <w:b/>
          <w:color w:val="16213E"/>
          <w:sz w:val="28"/>
        </w:rPr>
        <w:t>3.7 NLP Processing Techniques Used</w:t>
      </w:r>
    </w:p>
    <w:tbl>
      <w:tblPr>
        <w:tblStyle w:val="TableGrid"/>
        <w:tblW w:type="auto" w:w="0"/>
        <w:jc w:val="center"/>
        <w:tblLook w:firstColumn="1" w:firstRow="1" w:lastColumn="0" w:lastRow="0" w:noHBand="0" w:noVBand="1" w:val="04A0"/>
      </w:tblPr>
      <w:tblGrid>
        <w:gridCol w:w="2890"/>
        <w:gridCol w:w="2890"/>
        <w:gridCol w:w="2890"/>
      </w:tblGrid>
      <w:tr>
        <w:tc>
          <w:tcPr>
            <w:tcW w:type="dxa" w:w="2880"/>
            <w:shd w:val="clear" w:color="auto" w:fill="1F3864"/>
          </w:tcPr>
          <w:p>
            <w:pPr>
              <w:jc w:val="center"/>
            </w:pPr>
            <w:r>
              <w:rPr>
                <w:rFonts w:ascii="Times New Roman" w:hAnsi="Times New Roman"/>
                <w:b/>
                <w:color w:val="FFFFFF"/>
                <w:sz w:val="22"/>
              </w:rPr>
              <w:t>Technique</w:t>
            </w:r>
          </w:p>
        </w:tc>
        <w:tc>
          <w:tcPr>
            <w:tcW w:type="dxa" w:w="3312"/>
            <w:shd w:val="clear" w:color="auto" w:fill="1F3864"/>
          </w:tcPr>
          <w:p>
            <w:pPr>
              <w:jc w:val="center"/>
            </w:pPr>
            <w:r>
              <w:rPr>
                <w:rFonts w:ascii="Times New Roman" w:hAnsi="Times New Roman"/>
                <w:b/>
                <w:color w:val="FFFFFF"/>
                <w:sz w:val="22"/>
              </w:rPr>
              <w:t>Library</w:t>
            </w:r>
          </w:p>
        </w:tc>
        <w:tc>
          <w:tcPr>
            <w:tcW w:type="dxa" w:w="3600"/>
            <w:shd w:val="clear" w:color="auto" w:fill="1F3864"/>
          </w:tcPr>
          <w:p>
            <w:pPr>
              <w:jc w:val="center"/>
            </w:pPr>
            <w:r>
              <w:rPr>
                <w:rFonts w:ascii="Times New Roman" w:hAnsi="Times New Roman"/>
                <w:b/>
                <w:color w:val="FFFFFF"/>
                <w:sz w:val="22"/>
              </w:rPr>
              <w:t>Purpose</w:t>
            </w:r>
          </w:p>
        </w:tc>
      </w:tr>
      <w:tr>
        <w:tc>
          <w:tcPr>
            <w:tcW w:type="dxa" w:w="2880"/>
          </w:tcPr>
          <w:p>
            <w:r>
              <w:rPr>
                <w:rFonts w:ascii="Times New Roman" w:hAnsi="Times New Roman"/>
                <w:sz w:val="21"/>
              </w:rPr>
              <w:t>Tokenization</w:t>
            </w:r>
          </w:p>
        </w:tc>
        <w:tc>
          <w:tcPr>
            <w:tcW w:type="dxa" w:w="3312"/>
          </w:tcPr>
          <w:p>
            <w:r>
              <w:rPr>
                <w:rFonts w:ascii="Times New Roman" w:hAnsi="Times New Roman"/>
                <w:sz w:val="21"/>
              </w:rPr>
              <w:t>SpaCy</w:t>
            </w:r>
          </w:p>
        </w:tc>
        <w:tc>
          <w:tcPr>
            <w:tcW w:type="dxa" w:w="3600"/>
          </w:tcPr>
          <w:p>
            <w:r>
              <w:rPr>
                <w:rFonts w:ascii="Times New Roman" w:hAnsi="Times New Roman"/>
                <w:sz w:val="21"/>
              </w:rPr>
              <w:t>Split text into individual tokens</w:t>
            </w:r>
          </w:p>
        </w:tc>
      </w:tr>
      <w:tr>
        <w:tc>
          <w:tcPr>
            <w:tcW w:type="dxa" w:w="2880"/>
            <w:shd w:val="clear" w:color="auto" w:fill="E8EEF6"/>
          </w:tcPr>
          <w:p>
            <w:r>
              <w:rPr>
                <w:rFonts w:ascii="Times New Roman" w:hAnsi="Times New Roman"/>
                <w:sz w:val="21"/>
              </w:rPr>
              <w:t>Stopword Removal</w:t>
            </w:r>
          </w:p>
        </w:tc>
        <w:tc>
          <w:tcPr>
            <w:tcW w:type="dxa" w:w="3312"/>
            <w:shd w:val="clear" w:color="auto" w:fill="E8EEF6"/>
          </w:tcPr>
          <w:p>
            <w:r>
              <w:rPr>
                <w:rFonts w:ascii="Times New Roman" w:hAnsi="Times New Roman"/>
                <w:sz w:val="21"/>
              </w:rPr>
              <w:t>SpaCy</w:t>
            </w:r>
          </w:p>
        </w:tc>
        <w:tc>
          <w:tcPr>
            <w:tcW w:type="dxa" w:w="3600"/>
            <w:shd w:val="clear" w:color="auto" w:fill="E8EEF6"/>
          </w:tcPr>
          <w:p>
            <w:r>
              <w:rPr>
                <w:rFonts w:ascii="Times New Roman" w:hAnsi="Times New Roman"/>
                <w:sz w:val="21"/>
              </w:rPr>
              <w:t>Remove semantically insignificant words</w:t>
            </w:r>
          </w:p>
        </w:tc>
      </w:tr>
      <w:tr>
        <w:tc>
          <w:tcPr>
            <w:tcW w:type="dxa" w:w="2880"/>
          </w:tcPr>
          <w:p>
            <w:r>
              <w:rPr>
                <w:rFonts w:ascii="Times New Roman" w:hAnsi="Times New Roman"/>
                <w:sz w:val="21"/>
              </w:rPr>
              <w:t>Lemmatization</w:t>
            </w:r>
          </w:p>
        </w:tc>
        <w:tc>
          <w:tcPr>
            <w:tcW w:type="dxa" w:w="3312"/>
          </w:tcPr>
          <w:p>
            <w:r>
              <w:rPr>
                <w:rFonts w:ascii="Times New Roman" w:hAnsi="Times New Roman"/>
                <w:sz w:val="21"/>
              </w:rPr>
              <w:t>SpaCy (en_core_web_sm)</w:t>
            </w:r>
          </w:p>
        </w:tc>
        <w:tc>
          <w:tcPr>
            <w:tcW w:type="dxa" w:w="3600"/>
          </w:tcPr>
          <w:p>
            <w:r>
              <w:rPr>
                <w:rFonts w:ascii="Times New Roman" w:hAnsi="Times New Roman"/>
                <w:sz w:val="21"/>
              </w:rPr>
              <w:t>Normalize words to root forms</w:t>
            </w:r>
          </w:p>
        </w:tc>
      </w:tr>
      <w:tr>
        <w:tc>
          <w:tcPr>
            <w:tcW w:type="dxa" w:w="2880"/>
            <w:shd w:val="clear" w:color="auto" w:fill="E8EEF6"/>
          </w:tcPr>
          <w:p>
            <w:r>
              <w:rPr>
                <w:rFonts w:ascii="Times New Roman" w:hAnsi="Times New Roman"/>
                <w:sz w:val="21"/>
              </w:rPr>
              <w:t>TF-IDF Vectorization</w:t>
            </w:r>
          </w:p>
        </w:tc>
        <w:tc>
          <w:tcPr>
            <w:tcW w:type="dxa" w:w="3312"/>
            <w:shd w:val="clear" w:color="auto" w:fill="E8EEF6"/>
          </w:tcPr>
          <w:p>
            <w:r>
              <w:rPr>
                <w:rFonts w:ascii="Times New Roman" w:hAnsi="Times New Roman"/>
                <w:sz w:val="21"/>
              </w:rPr>
              <w:t>scikit-learn TfidfVectorizer</w:t>
            </w:r>
          </w:p>
        </w:tc>
        <w:tc>
          <w:tcPr>
            <w:tcW w:type="dxa" w:w="3600"/>
            <w:shd w:val="clear" w:color="auto" w:fill="E8EEF6"/>
          </w:tcPr>
          <w:p>
            <w:r>
              <w:rPr>
                <w:rFonts w:ascii="Times New Roman" w:hAnsi="Times New Roman"/>
                <w:sz w:val="21"/>
              </w:rPr>
              <w:t>Create numerical feature vectors from text</w:t>
            </w:r>
          </w:p>
        </w:tc>
      </w:tr>
      <w:tr>
        <w:tc>
          <w:tcPr>
            <w:tcW w:type="dxa" w:w="2880"/>
          </w:tcPr>
          <w:p>
            <w:r>
              <w:rPr>
                <w:rFonts w:ascii="Times New Roman" w:hAnsi="Times New Roman"/>
                <w:sz w:val="21"/>
              </w:rPr>
              <w:t>Cosine Similarity</w:t>
            </w:r>
          </w:p>
        </w:tc>
        <w:tc>
          <w:tcPr>
            <w:tcW w:type="dxa" w:w="3312"/>
          </w:tcPr>
          <w:p>
            <w:r>
              <w:rPr>
                <w:rFonts w:ascii="Times New Roman" w:hAnsi="Times New Roman"/>
                <w:sz w:val="21"/>
              </w:rPr>
              <w:t>scikit-learn cosine_similarity</w:t>
            </w:r>
          </w:p>
        </w:tc>
        <w:tc>
          <w:tcPr>
            <w:tcW w:type="dxa" w:w="3600"/>
          </w:tcPr>
          <w:p>
            <w:r>
              <w:rPr>
                <w:rFonts w:ascii="Times New Roman" w:hAnsi="Times New Roman"/>
                <w:sz w:val="21"/>
              </w:rPr>
              <w:t>Measure directional similarity between vectors</w:t>
            </w:r>
          </w:p>
        </w:tc>
      </w:tr>
      <w:tr>
        <w:tc>
          <w:tcPr>
            <w:tcW w:type="dxa" w:w="2880"/>
            <w:shd w:val="clear" w:color="auto" w:fill="E8EEF6"/>
          </w:tcPr>
          <w:p>
            <w:r>
              <w:rPr>
                <w:rFonts w:ascii="Times New Roman" w:hAnsi="Times New Roman"/>
                <w:sz w:val="21"/>
              </w:rPr>
              <w:t>Regex Word Boundary Matching</w:t>
            </w:r>
          </w:p>
        </w:tc>
        <w:tc>
          <w:tcPr>
            <w:tcW w:type="dxa" w:w="3312"/>
            <w:shd w:val="clear" w:color="auto" w:fill="E8EEF6"/>
          </w:tcPr>
          <w:p>
            <w:r>
              <w:rPr>
                <w:rFonts w:ascii="Times New Roman" w:hAnsi="Times New Roman"/>
                <w:sz w:val="21"/>
              </w:rPr>
              <w:t>Python re module</w:t>
            </w:r>
          </w:p>
        </w:tc>
        <w:tc>
          <w:tcPr>
            <w:tcW w:type="dxa" w:w="3600"/>
            <w:shd w:val="clear" w:color="auto" w:fill="E8EEF6"/>
          </w:tcPr>
          <w:p>
            <w:r>
              <w:rPr>
                <w:rFonts w:ascii="Times New Roman" w:hAnsi="Times New Roman"/>
                <w:sz w:val="21"/>
              </w:rPr>
              <w:t>Precise skill detection in text</w:t>
            </w:r>
          </w:p>
        </w:tc>
      </w:tr>
    </w:tbl>
    <w:p>
      <w:pPr>
        <w:spacing w:before="280" w:after="120"/>
        <w:jc w:val="left"/>
      </w:pPr>
      <w:r>
        <w:rPr>
          <w:rFonts w:ascii="Times New Roman" w:hAnsi="Times New Roman"/>
          <w:b/>
          <w:color w:val="16213E"/>
          <w:sz w:val="28"/>
        </w:rPr>
        <w:t>3.8 Skill Extraction / Feature Matching</w:t>
      </w:r>
    </w:p>
    <w:p>
      <w:pPr>
        <w:spacing w:before="0" w:after="80"/>
        <w:jc w:val="both"/>
      </w:pPr>
      <w:r>
        <w:rPr>
          <w:rFonts w:ascii="Times New Roman" w:hAnsi="Times New Roman"/>
          <w:b w:val="0"/>
          <w:i w:val="0"/>
          <w:sz w:val="24"/>
        </w:rPr>
        <w:t>The SkillService module implements true bidirectional ATS skill matching:</w:t>
      </w:r>
    </w:p>
    <w:p>
      <w:pPr>
        <w:spacing w:before="80" w:after="80"/>
        <w:ind w:left="432"/>
        <w:shd w:val="clear" w:color="auto" w:fill="F0F4F8"/>
      </w:pPr>
      <w:r>
        <w:rPr>
          <w:rFonts w:ascii="Courier New" w:hAnsi="Courier New"/>
          <w:color w:val="1E3A5F"/>
          <w:sz w:val="18"/>
        </w:rPr>
        <w:t>Algorithm – Bidirectional Skill Matching:</w:t>
        <w:br/>
        <w:t>1. Load all skills from SQLite database.</w:t>
        <w:br/>
        <w:t>2. Scan Job Description → identify skills required by the JD.</w:t>
        <w:br/>
        <w:t>3. Scan Resume → identify skills present in the resume.</w:t>
        <w:br/>
        <w:t>4. Matching Skills = jd_required_skills ∩ resume_skills</w:t>
        <w:br/>
        <w:t>5. Missing Skills  = jd_required_skills - resume_skills</w:t>
        <w:br/>
        <w:t>6. skill_match_rate = (|Matching| / |jd_required|) × 100</w:t>
      </w:r>
    </w:p>
    <w:p>
      <w:pPr>
        <w:spacing w:before="280" w:after="120"/>
        <w:jc w:val="left"/>
      </w:pPr>
      <w:r>
        <w:rPr>
          <w:rFonts w:ascii="Times New Roman" w:hAnsi="Times New Roman"/>
          <w:b/>
          <w:color w:val="16213E"/>
          <w:sz w:val="28"/>
        </w:rPr>
        <w:t>3.9 Complete Project Workflow</w:t>
      </w:r>
    </w:p>
    <w:p/>
    <w:p>
      <w:pPr>
        <w:spacing w:before="80" w:after="80"/>
        <w:ind w:left="720" w:right="720"/>
        <w:jc w:val="center"/>
        <w:shd w:val="clear" w:color="auto" w:fill="D6E4F0"/>
      </w:pPr>
      <w:r>
        <w:rPr>
          <w:rFonts w:ascii="Times New Roman" w:hAnsi="Times New Roman"/>
          <w:b/>
          <w:color w:val="1A5F9A"/>
          <w:sz w:val="22"/>
        </w:rPr>
        <w:t>[ SCREENSHOT PLACEHOLDER ]</w:t>
        <w:br/>
        <w:t>Fig 3.2 – Complete Project Workflow Diagram</w:t>
      </w:r>
    </w:p>
    <w:p>
      <w:pPr>
        <w:spacing w:after="200"/>
        <w:jc w:val="center"/>
      </w:pPr>
      <w:r>
        <w:rPr>
          <w:rFonts w:ascii="Times New Roman" w:hAnsi="Times New Roman"/>
          <w:i/>
          <w:color w:val="444444"/>
          <w:sz w:val="20"/>
        </w:rPr>
        <w:t>Fig 3.2 – Complete Project Workflow Diagram</w:t>
      </w:r>
    </w:p>
    <w:p>
      <w:pPr>
        <w:pStyle w:val="ListNumber"/>
        <w:spacing w:after="60"/>
        <w:ind w:left="432"/>
      </w:pPr>
      <w:r>
        <w:rPr>
          <w:rFonts w:ascii="Times New Roman" w:hAnsi="Times New Roman"/>
          <w:sz w:val="23"/>
        </w:rPr>
        <w:t>User uploads PDF Resume or pastes raw resume text.</w:t>
      </w:r>
    </w:p>
    <w:p>
      <w:pPr>
        <w:pStyle w:val="ListNumber"/>
        <w:spacing w:after="60"/>
        <w:ind w:left="432"/>
      </w:pPr>
      <w:r>
        <w:rPr>
          <w:rFonts w:ascii="Times New Roman" w:hAnsi="Times New Roman"/>
          <w:sz w:val="23"/>
        </w:rPr>
        <w:t>Frontend sends multipart/form-data POST to /api/analyze endpoint (FastAPI).</w:t>
      </w:r>
    </w:p>
    <w:p>
      <w:pPr>
        <w:pStyle w:val="ListNumber"/>
        <w:spacing w:after="60"/>
        <w:ind w:left="432"/>
      </w:pPr>
      <w:r>
        <w:rPr>
          <w:rFonts w:ascii="Times New Roman" w:hAnsi="Times New Roman"/>
          <w:sz w:val="23"/>
        </w:rPr>
        <w:t>ResumeParser extracts text from PDF using pdfplumber.</w:t>
      </w:r>
    </w:p>
    <w:p>
      <w:pPr>
        <w:pStyle w:val="ListNumber"/>
        <w:spacing w:after="60"/>
        <w:ind w:left="432"/>
      </w:pPr>
      <w:r>
        <w:rPr>
          <w:rFonts w:ascii="Times New Roman" w:hAnsi="Times New Roman"/>
          <w:sz w:val="23"/>
        </w:rPr>
        <w:t>TextPreprocessor runs: lowercase → regex clean → tokenize → stopwords → lemmatize.</w:t>
      </w:r>
    </w:p>
    <w:p>
      <w:pPr>
        <w:pStyle w:val="ListNumber"/>
        <w:spacing w:after="60"/>
        <w:ind w:left="432"/>
      </w:pPr>
      <w:r>
        <w:rPr>
          <w:rFonts w:ascii="Times New Roman" w:hAnsi="Times New Roman"/>
          <w:sz w:val="23"/>
        </w:rPr>
        <w:t>ResumeMatcher runs TF-IDF vectorization and cosine similarity → ATS Score (0–100).</w:t>
      </w:r>
    </w:p>
    <w:p>
      <w:pPr>
        <w:pStyle w:val="ListNumber"/>
        <w:spacing w:after="60"/>
        <w:ind w:left="432"/>
      </w:pPr>
      <w:r>
        <w:rPr>
          <w:rFonts w:ascii="Times New Roman" w:hAnsi="Times New Roman"/>
          <w:sz w:val="23"/>
        </w:rPr>
        <w:t>SkillService performs bidirectional skill extraction → Matching / Missing Skills.</w:t>
      </w:r>
    </w:p>
    <w:p>
      <w:pPr>
        <w:pStyle w:val="ListNumber"/>
        <w:spacing w:after="60"/>
        <w:ind w:left="432"/>
      </w:pPr>
      <w:r>
        <w:rPr>
          <w:rFonts w:ascii="Times New Roman" w:hAnsi="Times New Roman"/>
          <w:sz w:val="23"/>
        </w:rPr>
        <w:t>JobRoleIntelligenceService computes: Match Verdict, Multi-Job Matching, Weakness Diagnostic, Role Suitability, Regional Market Data.</w:t>
      </w:r>
    </w:p>
    <w:p>
      <w:pPr>
        <w:pStyle w:val="ListNumber"/>
        <w:spacing w:after="60"/>
        <w:ind w:left="432"/>
      </w:pPr>
      <w:r>
        <w:rPr>
          <w:rFonts w:ascii="Times New Roman" w:hAnsi="Times New Roman"/>
          <w:sz w:val="23"/>
        </w:rPr>
        <w:t>SuggestionService generates prioritized improvement recommendations.</w:t>
      </w:r>
    </w:p>
    <w:p>
      <w:pPr>
        <w:pStyle w:val="ListNumber"/>
        <w:spacing w:after="60"/>
        <w:ind w:left="432"/>
      </w:pPr>
      <w:r>
        <w:rPr>
          <w:rFonts w:ascii="Times New Roman" w:hAnsi="Times New Roman"/>
          <w:sz w:val="23"/>
        </w:rPr>
        <w:t>ATSAnalyzer compiles complete AnalysisResult JSON payload.</w:t>
      </w:r>
    </w:p>
    <w:p>
      <w:pPr>
        <w:pStyle w:val="ListNumber"/>
        <w:spacing w:after="60"/>
        <w:ind w:left="432"/>
      </w:pPr>
      <w:r>
        <w:rPr>
          <w:rFonts w:ascii="Times New Roman" w:hAnsi="Times New Roman"/>
          <w:sz w:val="23"/>
        </w:rPr>
        <w:t>Frontend renders the Results page with all analytics, charts, and recommendations.</w:t>
      </w:r>
    </w:p>
    <w:p>
      <w:pPr>
        <w:spacing w:before="280" w:after="120"/>
        <w:jc w:val="left"/>
      </w:pPr>
      <w:r>
        <w:rPr>
          <w:rFonts w:ascii="Times New Roman" w:hAnsi="Times New Roman"/>
          <w:b/>
          <w:color w:val="16213E"/>
          <w:sz w:val="28"/>
        </w:rPr>
        <w:t>3.10 Algorithm / Step-by-Step Procedure</w:t>
      </w:r>
    </w:p>
    <w:p>
      <w:pPr>
        <w:spacing w:before="0" w:after="80"/>
        <w:jc w:val="left"/>
      </w:pPr>
      <w:r>
        <w:rPr>
          <w:rFonts w:ascii="Times New Roman" w:hAnsi="Times New Roman"/>
          <w:b/>
          <w:i w:val="0"/>
          <w:sz w:val="24"/>
        </w:rPr>
        <w:t>Algorithm 1: ATS Score Calculation</w:t>
      </w:r>
    </w:p>
    <w:p>
      <w:pPr>
        <w:spacing w:before="80" w:after="80"/>
        <w:ind w:left="432"/>
        <w:shd w:val="clear" w:color="auto" w:fill="F0F4F8"/>
      </w:pPr>
      <w:r>
        <w:rPr>
          <w:rFonts w:ascii="Courier New" w:hAnsi="Courier New"/>
          <w:color w:val="1E3A5F"/>
          <w:sz w:val="18"/>
        </w:rPr>
        <w:t>BEGIN</w:t>
        <w:br/>
        <w:t xml:space="preserve">  Input: resume_text (string), job_description (string)</w:t>
        <w:br/>
        <w:br/>
        <w:t xml:space="preserve">  Step 1: Preprocess resume_text  → clean_resume</w:t>
        <w:br/>
        <w:t xml:space="preserve">  Step 2: Preprocess job_description → clean_job</w:t>
        <w:br/>
        <w:t xml:space="preserve">  Step 3: TF-IDF matrix = vectorizer.fit_transform([clean_resume, clean_job])</w:t>
        <w:br/>
        <w:t xml:space="preserve">  Step 4: similarity = cosine_similarity(matrix[0:1], matrix[1:2])[0][0]</w:t>
        <w:br/>
        <w:t xml:space="preserve">  Step 5: ats_score  = round(similarity × 100, 2)</w:t>
        <w:br/>
        <w:br/>
        <w:t xml:space="preserve">  If ats_score &gt;= 80: label = "Strong Match"</w:t>
        <w:br/>
        <w:t xml:space="preserve">  Elif ats_score &gt;= 65: label = "Good Match"</w:t>
        <w:br/>
        <w:t xml:space="preserve">  Elif ats_score &gt;= 50: label = "Moderate Match"</w:t>
        <w:br/>
        <w:t xml:space="preserve">  Else: label = "Low Match"</w:t>
        <w:br/>
        <w:br/>
        <w:t xml:space="preserve">  Output: ats_score, score_label</w:t>
        <w:br/>
        <w:t>END</w:t>
      </w:r>
    </w:p>
    <w:p>
      <w:pPr>
        <w:spacing w:before="160" w:after="80"/>
        <w:jc w:val="left"/>
      </w:pPr>
      <w:r>
        <w:rPr>
          <w:rFonts w:ascii="Times New Roman" w:hAnsi="Times New Roman"/>
          <w:b/>
          <w:i w:val="0"/>
          <w:sz w:val="24"/>
        </w:rPr>
        <w:t>Algorithm 2: Bidirectional Skill Matching</w:t>
      </w:r>
    </w:p>
    <w:p>
      <w:pPr>
        <w:spacing w:before="80" w:after="80"/>
        <w:ind w:left="432"/>
        <w:shd w:val="clear" w:color="auto" w:fill="F0F4F8"/>
      </w:pPr>
      <w:r>
        <w:rPr>
          <w:rFonts w:ascii="Courier New" w:hAnsi="Courier New"/>
          <w:color w:val="1E3A5F"/>
          <w:sz w:val="18"/>
        </w:rPr>
        <w:t>BEGIN</w:t>
        <w:br/>
        <w:t xml:space="preserve">  Input: resume_text, job_description</w:t>
        <w:br/>
        <w:t xml:space="preserve">  skills_db = load all skills from SQLite</w:t>
        <w:br/>
        <w:br/>
        <w:t xml:space="preserve">  jd_required = [s for s in skills_db if s found in job_description]</w:t>
        <w:br/>
        <w:t xml:space="preserve">  resume_skills = [s for s in skills_db if s found in resume_text]</w:t>
        <w:br/>
        <w:br/>
        <w:t xml:space="preserve">  matching_skills = intersection(jd_required, resume_skills)</w:t>
        <w:br/>
        <w:t xml:space="preserve">  missing_skills  = jd_required - resume_skills</w:t>
        <w:br/>
        <w:br/>
        <w:t xml:space="preserve">  skill_match_rate = (len(matching) / len(jd_required)) × 100</w:t>
        <w:br/>
        <w:br/>
        <w:t xml:space="preserve">  Output: matching_skills, missing_skills, skill_match_rate</w:t>
        <w:br/>
        <w:t>END</w:t>
      </w:r>
    </w:p>
    <w:p>
      <w:pPr>
        <w:spacing w:before="280" w:after="120"/>
        <w:jc w:val="left"/>
      </w:pPr>
      <w:r>
        <w:rPr>
          <w:rFonts w:ascii="Times New Roman" w:hAnsi="Times New Roman"/>
          <w:b/>
          <w:color w:val="16213E"/>
          <w:sz w:val="28"/>
        </w:rPr>
        <w:t>3.11 Flowchart</w:t>
      </w:r>
    </w:p>
    <w:p/>
    <w:p>
      <w:pPr>
        <w:spacing w:before="80" w:after="80"/>
        <w:ind w:left="720" w:right="720"/>
        <w:jc w:val="center"/>
        <w:shd w:val="clear" w:color="auto" w:fill="D6E4F0"/>
      </w:pPr>
      <w:r>
        <w:rPr>
          <w:rFonts w:ascii="Times New Roman" w:hAnsi="Times New Roman"/>
          <w:b/>
          <w:color w:val="1A5F9A"/>
          <w:sz w:val="22"/>
        </w:rPr>
        <w:t>[ SCREENSHOT PLACEHOLDER ]</w:t>
        <w:br/>
        <w:t>Fig 3.3 – Algorithm Flowchart (START → Input → Extract → Preprocess → Vectorize → Compute → Extract Skills → Generate Results → Display → END)</w:t>
      </w:r>
    </w:p>
    <w:p>
      <w:pPr>
        <w:spacing w:after="200"/>
        <w:jc w:val="center"/>
      </w:pPr>
      <w:r>
        <w:rPr>
          <w:rFonts w:ascii="Times New Roman" w:hAnsi="Times New Roman"/>
          <w:i/>
          <w:color w:val="444444"/>
          <w:sz w:val="20"/>
        </w:rPr>
        <w:t>Fig 3.3 – Algorithm Flowchart (START → Input → Extract → Preprocess → Vectorize → Compute → Extract Skills → Generate Results → Display → END)</w:t>
      </w:r>
    </w:p>
    <w:p>
      <w:r>
        <w:br w:type="page"/>
      </w:r>
    </w:p>
    <w:p>
      <w:pPr>
        <w:spacing w:before="360" w:after="120"/>
        <w:jc w:val="left"/>
      </w:pPr>
      <w:r>
        <w:rPr>
          <w:rFonts w:ascii="Times New Roman" w:hAnsi="Times New Roman"/>
          <w:b/>
          <w:color w:val="1A1A2E"/>
          <w:sz w:val="32"/>
        </w:rPr>
        <w:t>CHAPTER 4: IMPLEMENTATION</w:t>
      </w:r>
    </w:p>
    <w:p>
      <w:pPr>
        <w:spacing w:before="280" w:after="120"/>
        <w:jc w:val="left"/>
      </w:pPr>
      <w:r>
        <w:rPr>
          <w:rFonts w:ascii="Times New Roman" w:hAnsi="Times New Roman"/>
          <w:b/>
          <w:color w:val="16213E"/>
          <w:sz w:val="28"/>
        </w:rPr>
        <w:t>4.1 Project Setup</w:t>
      </w:r>
    </w:p>
    <w:p>
      <w:pPr>
        <w:spacing w:before="0" w:after="80"/>
        <w:jc w:val="left"/>
      </w:pPr>
      <w:r>
        <w:rPr>
          <w:rFonts w:ascii="Times New Roman" w:hAnsi="Times New Roman"/>
          <w:b/>
          <w:i w:val="0"/>
          <w:sz w:val="24"/>
        </w:rPr>
        <w:t>Backend Setup:</w:t>
      </w:r>
    </w:p>
    <w:p>
      <w:pPr>
        <w:spacing w:before="80" w:after="80"/>
        <w:ind w:left="432"/>
        <w:shd w:val="clear" w:color="auto" w:fill="F0F4F8"/>
      </w:pPr>
      <w:r>
        <w:rPr>
          <w:rFonts w:ascii="Courier New" w:hAnsi="Courier New"/>
          <w:color w:val="1E3A5F"/>
          <w:sz w:val="18"/>
        </w:rPr>
        <w:t># Create and activate virtual environment</w:t>
        <w:br/>
        <w:t>python -m venv venv</w:t>
        <w:br/>
        <w:t>.\venv\Scripts\Activate.ps1          # Windows PowerShell</w:t>
        <w:br/>
        <w:br/>
        <w:t># Install Python dependencies</w:t>
        <w:br/>
        <w:t>pip install -r requirements.txt</w:t>
        <w:br/>
        <w:br/>
        <w:t># Download SpaCy NLP model</w:t>
        <w:br/>
        <w:t>python -m spacy download en_core_web_sm</w:t>
        <w:br/>
        <w:br/>
        <w:t># Initialize SQLite skills database</w:t>
        <w:br/>
        <w:t>python -m BACKEND.DATABASE.init_db</w:t>
        <w:br/>
        <w:br/>
        <w:t># Start FastAPI server (localhost:8000)</w:t>
        <w:br/>
        <w:t>python -m BACKEND.main</w:t>
      </w:r>
    </w:p>
    <w:p>
      <w:pPr>
        <w:spacing w:before="200" w:after="80"/>
        <w:jc w:val="left"/>
      </w:pPr>
      <w:r>
        <w:rPr>
          <w:rFonts w:ascii="Times New Roman" w:hAnsi="Times New Roman"/>
          <w:b/>
          <w:i w:val="0"/>
          <w:sz w:val="24"/>
        </w:rPr>
        <w:t>Frontend Setup:</w:t>
      </w:r>
    </w:p>
    <w:p>
      <w:pPr>
        <w:spacing w:before="80" w:after="80"/>
        <w:ind w:left="432"/>
        <w:shd w:val="clear" w:color="auto" w:fill="F0F4F8"/>
      </w:pPr>
      <w:r>
        <w:rPr>
          <w:rFonts w:ascii="Courier New" w:hAnsi="Courier New"/>
          <w:color w:val="1E3A5F"/>
          <w:sz w:val="18"/>
        </w:rPr>
        <w:t># Navigate to frontend directory</w:t>
        <w:br/>
        <w:t>cd FRONTEND</w:t>
        <w:br/>
        <w:br/>
        <w:t># Install Node.js dependencies</w:t>
        <w:br/>
        <w:t>npm install</w:t>
        <w:br/>
        <w:br/>
        <w:t># Launch Vite dev server (localhost:5173)</w:t>
        <w:br/>
        <w:t>npm run dev</w:t>
      </w:r>
    </w:p>
    <w:p/>
    <w:p>
      <w:pPr>
        <w:spacing w:before="80" w:after="80"/>
        <w:ind w:left="720" w:right="720"/>
        <w:jc w:val="center"/>
        <w:shd w:val="clear" w:color="auto" w:fill="D6E4F0"/>
      </w:pPr>
      <w:r>
        <w:rPr>
          <w:rFonts w:ascii="Times New Roman" w:hAnsi="Times New Roman"/>
          <w:b/>
          <w:color w:val="1A5F9A"/>
          <w:sz w:val="22"/>
        </w:rPr>
        <w:t>[ SCREENSHOT PLACEHOLDER ]</w:t>
        <w:br/>
        <w:t>Fig 4.1 – Project Directory Structure in VS Code Explorer</w:t>
      </w:r>
    </w:p>
    <w:p>
      <w:pPr>
        <w:spacing w:after="200"/>
        <w:jc w:val="center"/>
      </w:pPr>
      <w:r>
        <w:rPr>
          <w:rFonts w:ascii="Times New Roman" w:hAnsi="Times New Roman"/>
          <w:i/>
          <w:color w:val="444444"/>
          <w:sz w:val="20"/>
        </w:rPr>
        <w:t>Fig 4.1 – Project Directory Structure in VS Code Explorer</w:t>
      </w:r>
    </w:p>
    <w:p>
      <w:pPr>
        <w:spacing w:before="280" w:after="120"/>
        <w:jc w:val="left"/>
      </w:pPr>
      <w:r>
        <w:rPr>
          <w:rFonts w:ascii="Times New Roman" w:hAnsi="Times New Roman"/>
          <w:b/>
          <w:color w:val="16213E"/>
          <w:sz w:val="28"/>
        </w:rPr>
        <w:t>4.2 Input Data Preparation</w:t>
      </w:r>
    </w:p>
    <w:p>
      <w:pPr>
        <w:spacing w:before="0" w:after="120"/>
        <w:jc w:val="both"/>
      </w:pPr>
      <w:r>
        <w:rPr>
          <w:rFonts w:ascii="Times New Roman" w:hAnsi="Times New Roman"/>
          <w:b w:val="0"/>
          <w:i w:val="0"/>
          <w:sz w:val="24"/>
        </w:rPr>
        <w:t>The skills database is initialized from BACKEND/DATA/skills.csv. The init_db.py script creates the SQLite database ats.db and populates the skills table:</w:t>
      </w:r>
    </w:p>
    <w:p>
      <w:pPr>
        <w:spacing w:before="80" w:after="80"/>
        <w:ind w:left="432"/>
        <w:shd w:val="clear" w:color="auto" w:fill="F0F4F8"/>
      </w:pPr>
      <w:r>
        <w:rPr>
          <w:rFonts w:ascii="Courier New" w:hAnsi="Courier New"/>
          <w:color w:val="1E3A5F"/>
          <w:sz w:val="18"/>
        </w:rPr>
        <w:t>CREATE TABLE IF NOT EXISTS skills (</w:t>
        <w:br/>
        <w:t xml:space="preserve">    id         INTEGER PRIMARY KEY AUTOINCREMENT,</w:t>
        <w:br/>
        <w:t xml:space="preserve">    skill_name TEXT NOT NULL,</w:t>
        <w:br/>
        <w:t xml:space="preserve">    category   TEXT,</w:t>
        <w:br/>
        <w:t xml:space="preserve">    suggestion TEXT</w:t>
        <w:br/>
        <w:t>);</w:t>
      </w:r>
    </w:p>
    <w:p>
      <w:pPr>
        <w:spacing w:before="120" w:after="160"/>
        <w:jc w:val="both"/>
      </w:pPr>
      <w:r>
        <w:rPr>
          <w:rFonts w:ascii="Times New Roman" w:hAnsi="Times New Roman"/>
          <w:b w:val="0"/>
          <w:i w:val="0"/>
          <w:sz w:val="24"/>
        </w:rPr>
        <w:t>The Job Roles catalog in job_roles.py provides 15+ detailed job post objects containing title, company, category, location, coreSkills (List[str]), secondarySkills (List[str]), cutoffScore (int), and templateJd (str).</w:t>
      </w:r>
    </w:p>
    <w:p>
      <w:pPr>
        <w:spacing w:before="280" w:after="120"/>
        <w:jc w:val="left"/>
      </w:pPr>
      <w:r>
        <w:rPr>
          <w:rFonts w:ascii="Times New Roman" w:hAnsi="Times New Roman"/>
          <w:b/>
          <w:color w:val="16213E"/>
          <w:sz w:val="28"/>
        </w:rPr>
        <w:t>4.3 Implementation of NLP Techniques</w:t>
      </w:r>
    </w:p>
    <w:p>
      <w:pPr>
        <w:spacing w:before="0" w:after="80"/>
        <w:jc w:val="both"/>
      </w:pPr>
      <w:r>
        <w:rPr>
          <w:rFonts w:ascii="Times New Roman" w:hAnsi="Times New Roman"/>
          <w:b w:val="0"/>
          <w:i w:val="0"/>
          <w:sz w:val="24"/>
        </w:rPr>
        <w:t>The NLP pipeline is implemented across three core service classes:</w:t>
      </w:r>
    </w:p>
    <w:p>
      <w:pPr>
        <w:pStyle w:val="ListBullet"/>
        <w:spacing w:after="60"/>
        <w:ind w:left="432"/>
      </w:pPr>
      <w:r>
        <w:rPr>
          <w:rFonts w:ascii="Times New Roman" w:hAnsi="Times New Roman"/>
          <w:sz w:val="23"/>
        </w:rPr>
        <w:t>ResumeParser (parser.py): Uses pdfplumber to extract text from PDF bytes, file paths, or file-like objects. Handles multi-page PDFs.</w:t>
      </w:r>
    </w:p>
    <w:p>
      <w:pPr>
        <w:pStyle w:val="ListBullet"/>
        <w:spacing w:after="60"/>
        <w:ind w:left="432"/>
      </w:pPr>
      <w:r>
        <w:rPr>
          <w:rFonts w:ascii="Times New Roman" w:hAnsi="Times New Roman"/>
          <w:sz w:val="23"/>
        </w:rPr>
        <w:t>TextPreprocessor (preprocess.py): Uses SpaCy's en_core_web_sm model to tokenize, remove stopwords, and lemmatize both texts.</w:t>
      </w:r>
    </w:p>
    <w:p>
      <w:pPr>
        <w:pStyle w:val="ListBullet"/>
        <w:spacing w:after="60"/>
        <w:ind w:left="432"/>
      </w:pPr>
      <w:r>
        <w:rPr>
          <w:rFonts w:ascii="Times New Roman" w:hAnsi="Times New Roman"/>
          <w:sz w:val="23"/>
        </w:rPr>
        <w:t>ResumeMatcher (matcher.py): Uses scikit-learn's TfidfVectorizer to create TF-IDF feature vectors and cosine_similarity to compute the ATS score.</w:t>
      </w:r>
    </w:p>
    <w:p>
      <w:pPr>
        <w:spacing w:before="80" w:after="80"/>
        <w:ind w:left="432"/>
        <w:shd w:val="clear" w:color="auto" w:fill="F0F4F8"/>
      </w:pPr>
      <w:r>
        <w:rPr>
          <w:rFonts w:ascii="Courier New" w:hAnsi="Courier New"/>
          <w:color w:val="1E3A5F"/>
          <w:sz w:val="18"/>
        </w:rPr>
        <w:t># matcher.py – TF-IDF Cosine Similarity</w:t>
        <w:br/>
        <w:t>from sklearn.feature_extraction.text import TfidfVectorizer</w:t>
        <w:br/>
        <w:t>from sklearn.metrics.pairwise import cosine_similarity</w:t>
        <w:br/>
        <w:br/>
        <w:t>class ResumeMatcher:</w:t>
        <w:br/>
        <w:t xml:space="preserve">    def calculate_similarity(self, resume_text, job_text):</w:t>
        <w:br/>
        <w:t xml:space="preserve">        vectorizer  = TfidfVectorizer()</w:t>
        <w:br/>
        <w:t xml:space="preserve">        tfidf_matrix = vectorizer.fit_transform([resume_text, job_text])</w:t>
        <w:br/>
        <w:t xml:space="preserve">        similarity  = cosine_similarity(</w:t>
        <w:br/>
        <w:t xml:space="preserve">            tfidf_matrix[0:1], tfidf_matrix[1:2]</w:t>
        <w:br/>
        <w:t xml:space="preserve">        )[0][0]</w:t>
        <w:br/>
        <w:t xml:space="preserve">        return round(similarity * 100, 2)</w:t>
      </w:r>
    </w:p>
    <w:p>
      <w:pPr>
        <w:spacing w:before="280" w:after="120"/>
        <w:jc w:val="left"/>
      </w:pPr>
      <w:r>
        <w:rPr>
          <w:rFonts w:ascii="Times New Roman" w:hAnsi="Times New Roman"/>
          <w:b/>
          <w:color w:val="16213E"/>
          <w:sz w:val="28"/>
        </w:rPr>
        <w:t>4.4 Module 1 – ATS Resume Analyzer</w:t>
      </w:r>
    </w:p>
    <w:p>
      <w:pPr>
        <w:spacing w:before="0" w:after="160"/>
        <w:jc w:val="both"/>
      </w:pPr>
      <w:r>
        <w:rPr>
          <w:rFonts w:ascii="Times New Roman" w:hAnsi="Times New Roman"/>
          <w:b w:val="0"/>
          <w:i w:val="0"/>
          <w:sz w:val="24"/>
        </w:rPr>
        <w:t>The ATSAnalyzer class in main.py is the master orchestrator. It accepts resume and job description via the /api/analyze POST endpoint and calls all service classes to produce a complete AnalysisResult JSON payload.</w:t>
      </w:r>
    </w:p>
    <w:p>
      <w:pPr>
        <w:spacing w:before="200" w:after="120"/>
        <w:jc w:val="left"/>
      </w:pPr>
      <w:r>
        <w:rPr>
          <w:rFonts w:ascii="Times New Roman" w:hAnsi="Times New Roman"/>
          <w:b/>
          <w:color w:val="0F3C78"/>
          <w:sz w:val="26"/>
        </w:rPr>
        <w:t>API Endpoints:</w:t>
      </w:r>
    </w:p>
    <w:tbl>
      <w:tblPr>
        <w:tblStyle w:val="TableGrid"/>
        <w:tblW w:type="auto" w:w="0"/>
        <w:jc w:val="center"/>
        <w:tblLook w:firstColumn="1" w:firstRow="1" w:lastColumn="0" w:lastRow="0" w:noHBand="0" w:noVBand="1" w:val="04A0"/>
      </w:tblPr>
      <w:tblGrid>
        <w:gridCol w:w="2890"/>
        <w:gridCol w:w="2890"/>
        <w:gridCol w:w="2890"/>
      </w:tblGrid>
      <w:tr>
        <w:tc>
          <w:tcPr>
            <w:tcW w:type="dxa" w:w="1152"/>
            <w:shd w:val="clear" w:color="auto" w:fill="1F3864"/>
          </w:tcPr>
          <w:p>
            <w:pPr>
              <w:jc w:val="center"/>
            </w:pPr>
            <w:r>
              <w:rPr>
                <w:rFonts w:ascii="Times New Roman" w:hAnsi="Times New Roman"/>
                <w:b/>
                <w:color w:val="FFFFFF"/>
                <w:sz w:val="22"/>
              </w:rPr>
              <w:t>Method</w:t>
            </w:r>
          </w:p>
        </w:tc>
        <w:tc>
          <w:tcPr>
            <w:tcW w:type="dxa" w:w="3168"/>
            <w:shd w:val="clear" w:color="auto" w:fill="1F3864"/>
          </w:tcPr>
          <w:p>
            <w:pPr>
              <w:jc w:val="center"/>
            </w:pPr>
            <w:r>
              <w:rPr>
                <w:rFonts w:ascii="Times New Roman" w:hAnsi="Times New Roman"/>
                <w:b/>
                <w:color w:val="FFFFFF"/>
                <w:sz w:val="22"/>
              </w:rPr>
              <w:t>Endpoint</w:t>
            </w:r>
          </w:p>
        </w:tc>
        <w:tc>
          <w:tcPr>
            <w:tcW w:type="dxa" w:w="5472"/>
            <w:shd w:val="clear" w:color="auto" w:fill="1F3864"/>
          </w:tcPr>
          <w:p>
            <w:pPr>
              <w:jc w:val="center"/>
            </w:pPr>
            <w:r>
              <w:rPr>
                <w:rFonts w:ascii="Times New Roman" w:hAnsi="Times New Roman"/>
                <w:b/>
                <w:color w:val="FFFFFF"/>
                <w:sz w:val="22"/>
              </w:rPr>
              <w:t>Description</w:t>
            </w:r>
          </w:p>
        </w:tc>
      </w:tr>
      <w:tr>
        <w:tc>
          <w:tcPr>
            <w:tcW w:type="dxa" w:w="1152"/>
          </w:tcPr>
          <w:p>
            <w:r>
              <w:rPr>
                <w:rFonts w:ascii="Times New Roman" w:hAnsi="Times New Roman"/>
                <w:sz w:val="21"/>
              </w:rPr>
              <w:t>GET</w:t>
            </w:r>
          </w:p>
        </w:tc>
        <w:tc>
          <w:tcPr>
            <w:tcW w:type="dxa" w:w="3168"/>
          </w:tcPr>
          <w:p>
            <w:r>
              <w:rPr>
                <w:rFonts w:ascii="Times New Roman" w:hAnsi="Times New Roman"/>
                <w:sz w:val="21"/>
              </w:rPr>
              <w:t>/api/health</w:t>
            </w:r>
          </w:p>
        </w:tc>
        <w:tc>
          <w:tcPr>
            <w:tcW w:type="dxa" w:w="5472"/>
          </w:tcPr>
          <w:p>
            <w:r>
              <w:rPr>
                <w:rFonts w:ascii="Times New Roman" w:hAnsi="Times New Roman"/>
                <w:sz w:val="21"/>
              </w:rPr>
              <w:t>Server health check</w:t>
            </w:r>
          </w:p>
        </w:tc>
      </w:tr>
      <w:tr>
        <w:tc>
          <w:tcPr>
            <w:tcW w:type="dxa" w:w="1152"/>
            <w:shd w:val="clear" w:color="auto" w:fill="E8EEF6"/>
          </w:tcPr>
          <w:p>
            <w:r>
              <w:rPr>
                <w:rFonts w:ascii="Times New Roman" w:hAnsi="Times New Roman"/>
                <w:sz w:val="21"/>
              </w:rPr>
              <w:t>GET</w:t>
            </w:r>
          </w:p>
        </w:tc>
        <w:tc>
          <w:tcPr>
            <w:tcW w:type="dxa" w:w="3168"/>
            <w:shd w:val="clear" w:color="auto" w:fill="E8EEF6"/>
          </w:tcPr>
          <w:p>
            <w:r>
              <w:rPr>
                <w:rFonts w:ascii="Times New Roman" w:hAnsi="Times New Roman"/>
                <w:sz w:val="21"/>
              </w:rPr>
              <w:t>/api/skills</w:t>
            </w:r>
          </w:p>
        </w:tc>
        <w:tc>
          <w:tcPr>
            <w:tcW w:type="dxa" w:w="5472"/>
            <w:shd w:val="clear" w:color="auto" w:fill="E8EEF6"/>
          </w:tcPr>
          <w:p>
            <w:r>
              <w:rPr>
                <w:rFonts w:ascii="Times New Roman" w:hAnsi="Times New Roman"/>
                <w:sz w:val="21"/>
              </w:rPr>
              <w:t>List all known skills from database</w:t>
            </w:r>
          </w:p>
        </w:tc>
      </w:tr>
      <w:tr>
        <w:tc>
          <w:tcPr>
            <w:tcW w:type="dxa" w:w="1152"/>
          </w:tcPr>
          <w:p>
            <w:r>
              <w:rPr>
                <w:rFonts w:ascii="Times New Roman" w:hAnsi="Times New Roman"/>
                <w:sz w:val="21"/>
              </w:rPr>
              <w:t>GET</w:t>
            </w:r>
          </w:p>
        </w:tc>
        <w:tc>
          <w:tcPr>
            <w:tcW w:type="dxa" w:w="3168"/>
          </w:tcPr>
          <w:p>
            <w:r>
              <w:rPr>
                <w:rFonts w:ascii="Times New Roman" w:hAnsi="Times New Roman"/>
                <w:sz w:val="21"/>
              </w:rPr>
              <w:t>/api/roles</w:t>
            </w:r>
          </w:p>
        </w:tc>
        <w:tc>
          <w:tcPr>
            <w:tcW w:type="dxa" w:w="5472"/>
          </w:tcPr>
          <w:p>
            <w:r>
              <w:rPr>
                <w:rFonts w:ascii="Times New Roman" w:hAnsi="Times New Roman"/>
                <w:sz w:val="21"/>
              </w:rPr>
              <w:t>List all job role catalog entries</w:t>
            </w:r>
          </w:p>
        </w:tc>
      </w:tr>
      <w:tr>
        <w:tc>
          <w:tcPr>
            <w:tcW w:type="dxa" w:w="1152"/>
            <w:shd w:val="clear" w:color="auto" w:fill="E8EEF6"/>
          </w:tcPr>
          <w:p>
            <w:r>
              <w:rPr>
                <w:rFonts w:ascii="Times New Roman" w:hAnsi="Times New Roman"/>
                <w:sz w:val="21"/>
              </w:rPr>
              <w:t>GET</w:t>
            </w:r>
          </w:p>
        </w:tc>
        <w:tc>
          <w:tcPr>
            <w:tcW w:type="dxa" w:w="3168"/>
            <w:shd w:val="clear" w:color="auto" w:fill="E8EEF6"/>
          </w:tcPr>
          <w:p>
            <w:r>
              <w:rPr>
                <w:rFonts w:ascii="Times New Roman" w:hAnsi="Times New Roman"/>
                <w:sz w:val="21"/>
              </w:rPr>
              <w:t>/api/jobs</w:t>
            </w:r>
          </w:p>
        </w:tc>
        <w:tc>
          <w:tcPr>
            <w:tcW w:type="dxa" w:w="5472"/>
            <w:shd w:val="clear" w:color="auto" w:fill="E8EEF6"/>
          </w:tcPr>
          <w:p>
            <w:r>
              <w:rPr>
                <w:rFonts w:ascii="Times New Roman" w:hAnsi="Times New Roman"/>
                <w:sz w:val="21"/>
              </w:rPr>
              <w:t>List all curated job postings</w:t>
            </w:r>
          </w:p>
        </w:tc>
      </w:tr>
      <w:tr>
        <w:tc>
          <w:tcPr>
            <w:tcW w:type="dxa" w:w="1152"/>
          </w:tcPr>
          <w:p>
            <w:r>
              <w:rPr>
                <w:rFonts w:ascii="Times New Roman" w:hAnsi="Times New Roman"/>
                <w:sz w:val="21"/>
              </w:rPr>
              <w:t>POST</w:t>
            </w:r>
          </w:p>
        </w:tc>
        <w:tc>
          <w:tcPr>
            <w:tcW w:type="dxa" w:w="3168"/>
          </w:tcPr>
          <w:p>
            <w:r>
              <w:rPr>
                <w:rFonts w:ascii="Times New Roman" w:hAnsi="Times New Roman"/>
                <w:sz w:val="21"/>
              </w:rPr>
              <w:t>/api/jobs</w:t>
            </w:r>
          </w:p>
        </w:tc>
        <w:tc>
          <w:tcPr>
            <w:tcW w:type="dxa" w:w="5472"/>
          </w:tcPr>
          <w:p>
            <w:r>
              <w:rPr>
                <w:rFonts w:ascii="Times New Roman" w:hAnsi="Times New Roman"/>
                <w:sz w:val="21"/>
              </w:rPr>
              <w:t>Create a custom job post</w:t>
            </w:r>
          </w:p>
        </w:tc>
      </w:tr>
      <w:tr>
        <w:tc>
          <w:tcPr>
            <w:tcW w:type="dxa" w:w="1152"/>
            <w:shd w:val="clear" w:color="auto" w:fill="E8EEF6"/>
          </w:tcPr>
          <w:p>
            <w:r>
              <w:rPr>
                <w:rFonts w:ascii="Times New Roman" w:hAnsi="Times New Roman"/>
                <w:sz w:val="21"/>
              </w:rPr>
              <w:t>GET</w:t>
            </w:r>
          </w:p>
        </w:tc>
        <w:tc>
          <w:tcPr>
            <w:tcW w:type="dxa" w:w="3168"/>
            <w:shd w:val="clear" w:color="auto" w:fill="E8EEF6"/>
          </w:tcPr>
          <w:p>
            <w:r>
              <w:rPr>
                <w:rFonts w:ascii="Times New Roman" w:hAnsi="Times New Roman"/>
                <w:sz w:val="21"/>
              </w:rPr>
              <w:t>/api/regions</w:t>
            </w:r>
          </w:p>
        </w:tc>
        <w:tc>
          <w:tcPr>
            <w:tcW w:type="dxa" w:w="5472"/>
            <w:shd w:val="clear" w:color="auto" w:fill="E8EEF6"/>
          </w:tcPr>
          <w:p>
            <w:r>
              <w:rPr>
                <w:rFonts w:ascii="Times New Roman" w:hAnsi="Times New Roman"/>
                <w:sz w:val="21"/>
              </w:rPr>
              <w:t>List available regional market data</w:t>
            </w:r>
          </w:p>
        </w:tc>
      </w:tr>
      <w:tr>
        <w:tc>
          <w:tcPr>
            <w:tcW w:type="dxa" w:w="1152"/>
          </w:tcPr>
          <w:p>
            <w:r>
              <w:rPr>
                <w:rFonts w:ascii="Times New Roman" w:hAnsi="Times New Roman"/>
                <w:sz w:val="21"/>
              </w:rPr>
              <w:t>POST</w:t>
            </w:r>
          </w:p>
        </w:tc>
        <w:tc>
          <w:tcPr>
            <w:tcW w:type="dxa" w:w="3168"/>
          </w:tcPr>
          <w:p>
            <w:r>
              <w:rPr>
                <w:rFonts w:ascii="Times New Roman" w:hAnsi="Times New Roman"/>
                <w:sz w:val="21"/>
              </w:rPr>
              <w:t>/api/match-all-jobs</w:t>
            </w:r>
          </w:p>
        </w:tc>
        <w:tc>
          <w:tcPr>
            <w:tcW w:type="dxa" w:w="5472"/>
          </w:tcPr>
          <w:p>
            <w:r>
              <w:rPr>
                <w:rFonts w:ascii="Times New Roman" w:hAnsi="Times New Roman"/>
                <w:sz w:val="21"/>
              </w:rPr>
              <w:t>Match resume against all jobs in catalog</w:t>
            </w:r>
          </w:p>
        </w:tc>
      </w:tr>
      <w:tr>
        <w:tc>
          <w:tcPr>
            <w:tcW w:type="dxa" w:w="1152"/>
            <w:shd w:val="clear" w:color="auto" w:fill="E8EEF6"/>
          </w:tcPr>
          <w:p>
            <w:r>
              <w:rPr>
                <w:rFonts w:ascii="Times New Roman" w:hAnsi="Times New Roman"/>
                <w:sz w:val="21"/>
              </w:rPr>
              <w:t>POST</w:t>
            </w:r>
          </w:p>
        </w:tc>
        <w:tc>
          <w:tcPr>
            <w:tcW w:type="dxa" w:w="3168"/>
            <w:shd w:val="clear" w:color="auto" w:fill="E8EEF6"/>
          </w:tcPr>
          <w:p>
            <w:r>
              <w:rPr>
                <w:rFonts w:ascii="Times New Roman" w:hAnsi="Times New Roman"/>
                <w:sz w:val="21"/>
              </w:rPr>
              <w:t>/api/analyze</w:t>
            </w:r>
          </w:p>
        </w:tc>
        <w:tc>
          <w:tcPr>
            <w:tcW w:type="dxa" w:w="5472"/>
            <w:shd w:val="clear" w:color="auto" w:fill="E8EEF6"/>
          </w:tcPr>
          <w:p>
            <w:r>
              <w:rPr>
                <w:rFonts w:ascii="Times New Roman" w:hAnsi="Times New Roman"/>
                <w:sz w:val="21"/>
              </w:rPr>
              <w:t>Full ATS analysis (main endpoint)</w:t>
            </w:r>
          </w:p>
        </w:tc>
      </w:tr>
      <w:tr>
        <w:tc>
          <w:tcPr>
            <w:tcW w:type="dxa" w:w="1152"/>
          </w:tcPr>
          <w:p>
            <w:r>
              <w:rPr>
                <w:rFonts w:ascii="Times New Roman" w:hAnsi="Times New Roman"/>
                <w:sz w:val="21"/>
              </w:rPr>
              <w:t>POST</w:t>
            </w:r>
          </w:p>
        </w:tc>
        <w:tc>
          <w:tcPr>
            <w:tcW w:type="dxa" w:w="3168"/>
          </w:tcPr>
          <w:p>
            <w:r>
              <w:rPr>
                <w:rFonts w:ascii="Times New Roman" w:hAnsi="Times New Roman"/>
                <w:sz w:val="21"/>
              </w:rPr>
              <w:t>/api/chat</w:t>
            </w:r>
          </w:p>
        </w:tc>
        <w:tc>
          <w:tcPr>
            <w:tcW w:type="dxa" w:w="5472"/>
          </w:tcPr>
          <w:p>
            <w:r>
              <w:rPr>
                <w:rFonts w:ascii="Times New Roman" w:hAnsi="Times New Roman"/>
                <w:sz w:val="21"/>
              </w:rPr>
              <w:t>AI chat assistant interaction</w:t>
            </w:r>
          </w:p>
        </w:tc>
      </w:tr>
    </w:tbl>
    <w:p>
      <w:pPr>
        <w:spacing w:after="120"/>
        <w:jc w:val="center"/>
      </w:pPr>
      <w:r>
        <w:rPr>
          <w:rFonts w:ascii="Times New Roman" w:hAnsi="Times New Roman"/>
          <w:i/>
          <w:color w:val="555555"/>
          <w:sz w:val="20"/>
        </w:rPr>
        <w:t>Table 4.1 – API Endpoints Summary</w:t>
      </w:r>
    </w:p>
    <w:p>
      <w:pPr>
        <w:spacing w:before="280" w:after="120"/>
        <w:jc w:val="left"/>
      </w:pPr>
      <w:r>
        <w:rPr>
          <w:rFonts w:ascii="Times New Roman" w:hAnsi="Times New Roman"/>
          <w:b/>
          <w:color w:val="16213E"/>
          <w:sz w:val="28"/>
        </w:rPr>
        <w:t>4.5 Module 2 – AI Career Chat Assistant</w:t>
      </w:r>
    </w:p>
    <w:p>
      <w:pPr>
        <w:spacing w:before="0" w:after="80"/>
        <w:jc w:val="both"/>
      </w:pPr>
      <w:r>
        <w:rPr>
          <w:rFonts w:ascii="Times New Roman" w:hAnsi="Times New Roman"/>
          <w:b w:val="0"/>
          <w:i w:val="0"/>
          <w:sz w:val="24"/>
        </w:rPr>
        <w:t>The AIChatService (ai_chat.py) provides the conversational AI capability:</w:t>
      </w:r>
    </w:p>
    <w:p>
      <w:pPr>
        <w:pStyle w:val="ListBullet"/>
        <w:spacing w:after="60"/>
        <w:ind w:left="432"/>
      </w:pPr>
      <w:r>
        <w:rPr>
          <w:rFonts w:ascii="Times New Roman" w:hAnsi="Times New Roman"/>
          <w:sz w:val="23"/>
        </w:rPr>
        <w:t>Context-Aware: The chat widget passes the full AnalysisResult as context to the AI service on initialization.</w:t>
      </w:r>
    </w:p>
    <w:p>
      <w:pPr>
        <w:pStyle w:val="ListBullet"/>
        <w:spacing w:after="60"/>
        <w:ind w:left="432"/>
      </w:pPr>
      <w:r>
        <w:rPr>
          <w:rFonts w:ascii="Times New Roman" w:hAnsi="Times New Roman"/>
          <w:sz w:val="23"/>
        </w:rPr>
        <w:t>Local Knowledge Base: Works offline using a curated ATS knowledge base covering resume tips, keyword strategies, and interview coaching.</w:t>
      </w:r>
    </w:p>
    <w:p>
      <w:pPr>
        <w:pStyle w:val="ListBullet"/>
        <w:spacing w:after="60"/>
        <w:ind w:left="432"/>
      </w:pPr>
      <w:r>
        <w:rPr>
          <w:rFonts w:ascii="Times New Roman" w:hAnsi="Times New Roman"/>
          <w:sz w:val="23"/>
        </w:rPr>
        <w:t>Gemini API Integration: If the user provides a Google Gemini API key, the service switches to live generative AI responses.</w:t>
      </w:r>
    </w:p>
    <w:p>
      <w:pPr>
        <w:pStyle w:val="ListBullet"/>
        <w:spacing w:after="60"/>
        <w:ind w:left="432"/>
      </w:pPr>
      <w:r>
        <w:rPr>
          <w:rFonts w:ascii="Times New Roman" w:hAnsi="Times New Roman"/>
          <w:sz w:val="23"/>
        </w:rPr>
        <w:t>STAR Method Rewriting: Transforms passive bullet points into metric-driven STAR-format bullets.</w:t>
      </w:r>
    </w:p>
    <w:p>
      <w:pPr>
        <w:pStyle w:val="ListBullet"/>
        <w:spacing w:after="60"/>
        <w:ind w:left="432"/>
      </w:pPr>
      <w:r>
        <w:rPr>
          <w:rFonts w:ascii="Times New Roman" w:hAnsi="Times New Roman"/>
          <w:sz w:val="23"/>
        </w:rPr>
        <w:t>Interview Prep: Generates role-specific behavioral and technical interview questions.</w:t>
      </w:r>
    </w:p>
    <w:p>
      <w:pPr>
        <w:spacing w:before="120" w:after="160"/>
        <w:jc w:val="both"/>
      </w:pPr>
      <w:r>
        <w:rPr>
          <w:rFonts w:ascii="Times New Roman" w:hAnsi="Times New Roman"/>
          <w:b w:val="0"/>
          <w:i w:val="0"/>
          <w:sz w:val="24"/>
        </w:rPr>
        <w:t>The frontend ChatAssistantWidget.tsx renders as a floating drawer accessible from any page in the application.</w:t>
      </w:r>
    </w:p>
    <w:p>
      <w:pPr>
        <w:spacing w:before="280" w:after="120"/>
        <w:jc w:val="left"/>
      </w:pPr>
      <w:r>
        <w:rPr>
          <w:rFonts w:ascii="Times New Roman" w:hAnsi="Times New Roman"/>
          <w:b/>
          <w:color w:val="16213E"/>
          <w:sz w:val="28"/>
        </w:rPr>
        <w:t>4.6 Module 3 – Interactive Resume Builder</w:t>
      </w:r>
    </w:p>
    <w:p>
      <w:pPr>
        <w:spacing w:before="0" w:after="80"/>
        <w:jc w:val="both"/>
      </w:pPr>
      <w:r>
        <w:rPr>
          <w:rFonts w:ascii="Times New Roman" w:hAnsi="Times New Roman"/>
          <w:b w:val="0"/>
          <w:i w:val="0"/>
          <w:sz w:val="24"/>
        </w:rPr>
        <w:t>The ResumeBuilder (ResumeBuilder.tsx) provides:</w:t>
      </w:r>
    </w:p>
    <w:p>
      <w:pPr>
        <w:pStyle w:val="ListBullet"/>
        <w:spacing w:after="60"/>
        <w:ind w:left="432"/>
      </w:pPr>
      <w:r>
        <w:rPr>
          <w:rFonts w:ascii="Times New Roman" w:hAnsi="Times New Roman"/>
          <w:sz w:val="23"/>
        </w:rPr>
        <w:t>Tabbed Editor with 7 Sections: Personal Details, Professional Summary, Work Experience, Education, Technical Skills, Projects, Certifications.</w:t>
      </w:r>
    </w:p>
    <w:p>
      <w:pPr>
        <w:pStyle w:val="ListBullet"/>
        <w:spacing w:after="60"/>
        <w:ind w:left="432"/>
      </w:pPr>
      <w:r>
        <w:rPr>
          <w:rFonts w:ascii="Times New Roman" w:hAnsi="Times New Roman"/>
          <w:sz w:val="23"/>
        </w:rPr>
        <w:t>1-Click Missing Skills Injector: Pulls missing skills from the latest ATS scan; clicking any badge injects the skill into the resume.</w:t>
      </w:r>
    </w:p>
    <w:p>
      <w:pPr>
        <w:pStyle w:val="ListBullet"/>
        <w:spacing w:after="60"/>
        <w:ind w:left="432"/>
      </w:pPr>
      <w:r>
        <w:rPr>
          <w:rFonts w:ascii="Times New Roman" w:hAnsi="Times New Roman"/>
          <w:sz w:val="23"/>
        </w:rPr>
        <w:t>Three ATS-Tested Templates: Modern, Classic, and Minimal.</w:t>
      </w:r>
    </w:p>
    <w:p>
      <w:pPr>
        <w:pStyle w:val="ListBullet"/>
        <w:spacing w:after="60"/>
        <w:ind w:left="432"/>
      </w:pPr>
      <w:r>
        <w:rPr>
          <w:rFonts w:ascii="Times New Roman" w:hAnsi="Times New Roman"/>
          <w:sz w:val="23"/>
        </w:rPr>
        <w:t>Live Side-by-Side Preview: Real-time paper-format preview updates as the user types.</w:t>
      </w:r>
    </w:p>
    <w:p>
      <w:pPr>
        <w:pStyle w:val="ListBullet"/>
        <w:spacing w:after="60"/>
        <w:ind w:left="432"/>
      </w:pPr>
      <w:r>
        <w:rPr>
          <w:rFonts w:ascii="Times New Roman" w:hAnsi="Times New Roman"/>
          <w:sz w:val="23"/>
        </w:rPr>
        <w:t>PDF Export: Uses browser @media print CSS to generate a clean, single-column PDF without watermarks.</w:t>
      </w:r>
    </w:p>
    <w:p>
      <w:pPr>
        <w:pStyle w:val="ListBullet"/>
        <w:spacing w:after="60"/>
        <w:ind w:left="432"/>
      </w:pPr>
      <w:r>
        <w:rPr>
          <w:rFonts w:ascii="Times New Roman" w:hAnsi="Times New Roman"/>
          <w:sz w:val="23"/>
        </w:rPr>
        <w:t>JSON Backup/Restore: Export resume state to a .json file and restore it at any time.</w:t>
      </w:r>
    </w:p>
    <w:p>
      <w:pPr>
        <w:spacing w:before="280" w:after="120"/>
        <w:jc w:val="left"/>
      </w:pPr>
      <w:r>
        <w:rPr>
          <w:rFonts w:ascii="Times New Roman" w:hAnsi="Times New Roman"/>
          <w:b/>
          <w:color w:val="16213E"/>
          <w:sz w:val="28"/>
        </w:rPr>
        <w:t>4.7 User Interface</w:t>
      </w:r>
    </w:p>
    <w:tbl>
      <w:tblPr>
        <w:tblStyle w:val="TableGrid"/>
        <w:tblW w:type="auto" w:w="0"/>
        <w:jc w:val="center"/>
        <w:tblLook w:firstColumn="1" w:firstRow="1" w:lastColumn="0" w:lastRow="0" w:noHBand="0" w:noVBand="1" w:val="04A0"/>
      </w:tblPr>
      <w:tblGrid>
        <w:gridCol w:w="2890"/>
        <w:gridCol w:w="2890"/>
        <w:gridCol w:w="2890"/>
      </w:tblGrid>
      <w:tr>
        <w:tc>
          <w:tcPr>
            <w:tcW w:type="dxa" w:w="2592"/>
            <w:shd w:val="clear" w:color="auto" w:fill="1F3864"/>
          </w:tcPr>
          <w:p>
            <w:pPr>
              <w:jc w:val="center"/>
            </w:pPr>
            <w:r>
              <w:rPr>
                <w:rFonts w:ascii="Times New Roman" w:hAnsi="Times New Roman"/>
                <w:b/>
                <w:color w:val="FFFFFF"/>
                <w:sz w:val="22"/>
              </w:rPr>
              <w:t>Page</w:t>
            </w:r>
          </w:p>
        </w:tc>
        <w:tc>
          <w:tcPr>
            <w:tcW w:type="dxa" w:w="1872"/>
            <w:shd w:val="clear" w:color="auto" w:fill="1F3864"/>
          </w:tcPr>
          <w:p>
            <w:pPr>
              <w:jc w:val="center"/>
            </w:pPr>
            <w:r>
              <w:rPr>
                <w:rFonts w:ascii="Times New Roman" w:hAnsi="Times New Roman"/>
                <w:b/>
                <w:color w:val="FFFFFF"/>
                <w:sz w:val="22"/>
              </w:rPr>
              <w:t>Route</w:t>
            </w:r>
          </w:p>
        </w:tc>
        <w:tc>
          <w:tcPr>
            <w:tcW w:type="dxa" w:w="5328"/>
            <w:shd w:val="clear" w:color="auto" w:fill="1F3864"/>
          </w:tcPr>
          <w:p>
            <w:pPr>
              <w:jc w:val="center"/>
            </w:pPr>
            <w:r>
              <w:rPr>
                <w:rFonts w:ascii="Times New Roman" w:hAnsi="Times New Roman"/>
                <w:b/>
                <w:color w:val="FFFFFF"/>
                <w:sz w:val="22"/>
              </w:rPr>
              <w:t>Description</w:t>
            </w:r>
          </w:p>
        </w:tc>
      </w:tr>
      <w:tr>
        <w:tc>
          <w:tcPr>
            <w:tcW w:type="dxa" w:w="2592"/>
          </w:tcPr>
          <w:p>
            <w:r>
              <w:rPr>
                <w:rFonts w:ascii="Times New Roman" w:hAnsi="Times New Roman"/>
                <w:sz w:val="21"/>
              </w:rPr>
              <w:t>Home.tsx</w:t>
            </w:r>
          </w:p>
        </w:tc>
        <w:tc>
          <w:tcPr>
            <w:tcW w:type="dxa" w:w="1872"/>
          </w:tcPr>
          <w:p>
            <w:r>
              <w:rPr>
                <w:rFonts w:ascii="Times New Roman" w:hAnsi="Times New Roman"/>
                <w:sz w:val="21"/>
              </w:rPr>
              <w:t>/</w:t>
            </w:r>
          </w:p>
        </w:tc>
        <w:tc>
          <w:tcPr>
            <w:tcW w:type="dxa" w:w="5328"/>
          </w:tcPr>
          <w:p>
            <w:r>
              <w:rPr>
                <w:rFonts w:ascii="Times New Roman" w:hAnsi="Times New Roman"/>
                <w:sz w:val="21"/>
              </w:rPr>
              <w:t>Landing page with hero section, feature highlights, workflow visualization</w:t>
            </w:r>
          </w:p>
        </w:tc>
      </w:tr>
      <w:tr>
        <w:tc>
          <w:tcPr>
            <w:tcW w:type="dxa" w:w="2592"/>
            <w:shd w:val="clear" w:color="auto" w:fill="E8EEF6"/>
          </w:tcPr>
          <w:p>
            <w:r>
              <w:rPr>
                <w:rFonts w:ascii="Times New Roman" w:hAnsi="Times New Roman"/>
                <w:sz w:val="21"/>
              </w:rPr>
              <w:t>Analyze.tsx</w:t>
            </w:r>
          </w:p>
        </w:tc>
        <w:tc>
          <w:tcPr>
            <w:tcW w:type="dxa" w:w="1872"/>
            <w:shd w:val="clear" w:color="auto" w:fill="E8EEF6"/>
          </w:tcPr>
          <w:p>
            <w:r>
              <w:rPr>
                <w:rFonts w:ascii="Times New Roman" w:hAnsi="Times New Roman"/>
                <w:sz w:val="21"/>
              </w:rPr>
              <w:t>/analyze</w:t>
            </w:r>
          </w:p>
        </w:tc>
        <w:tc>
          <w:tcPr>
            <w:tcW w:type="dxa" w:w="5328"/>
            <w:shd w:val="clear" w:color="auto" w:fill="E8EEF6"/>
          </w:tcPr>
          <w:p>
            <w:r>
              <w:rPr>
                <w:rFonts w:ascii="Times New Roman" w:hAnsi="Times New Roman"/>
                <w:sz w:val="21"/>
              </w:rPr>
              <w:t>Resume upload + job description input + analysis trigger</w:t>
            </w:r>
          </w:p>
        </w:tc>
      </w:tr>
      <w:tr>
        <w:tc>
          <w:tcPr>
            <w:tcW w:type="dxa" w:w="2592"/>
          </w:tcPr>
          <w:p>
            <w:r>
              <w:rPr>
                <w:rFonts w:ascii="Times New Roman" w:hAnsi="Times New Roman"/>
                <w:sz w:val="21"/>
              </w:rPr>
              <w:t>Results.tsx</w:t>
            </w:r>
          </w:p>
        </w:tc>
        <w:tc>
          <w:tcPr>
            <w:tcW w:type="dxa" w:w="1872"/>
          </w:tcPr>
          <w:p>
            <w:r>
              <w:rPr>
                <w:rFonts w:ascii="Times New Roman" w:hAnsi="Times New Roman"/>
                <w:sz w:val="21"/>
              </w:rPr>
              <w:t>/results</w:t>
            </w:r>
          </w:p>
        </w:tc>
        <w:tc>
          <w:tcPr>
            <w:tcW w:type="dxa" w:w="5328"/>
          </w:tcPr>
          <w:p>
            <w:r>
              <w:rPr>
                <w:rFonts w:ascii="Times New Roman" w:hAnsi="Times New Roman"/>
                <w:sz w:val="21"/>
              </w:rPr>
              <w:t>Full ATS audit report with all analytics</w:t>
            </w:r>
          </w:p>
        </w:tc>
      </w:tr>
      <w:tr>
        <w:tc>
          <w:tcPr>
            <w:tcW w:type="dxa" w:w="2592"/>
            <w:shd w:val="clear" w:color="auto" w:fill="E8EEF6"/>
          </w:tcPr>
          <w:p>
            <w:r>
              <w:rPr>
                <w:rFonts w:ascii="Times New Roman" w:hAnsi="Times New Roman"/>
                <w:sz w:val="21"/>
              </w:rPr>
              <w:t>Dashboard.tsx</w:t>
            </w:r>
          </w:p>
        </w:tc>
        <w:tc>
          <w:tcPr>
            <w:tcW w:type="dxa" w:w="1872"/>
            <w:shd w:val="clear" w:color="auto" w:fill="E8EEF6"/>
          </w:tcPr>
          <w:p>
            <w:r>
              <w:rPr>
                <w:rFonts w:ascii="Times New Roman" w:hAnsi="Times New Roman"/>
                <w:sz w:val="21"/>
              </w:rPr>
              <w:t>/dashboard</w:t>
            </w:r>
          </w:p>
        </w:tc>
        <w:tc>
          <w:tcPr>
            <w:tcW w:type="dxa" w:w="5328"/>
            <w:shd w:val="clear" w:color="auto" w:fill="E8EEF6"/>
          </w:tcPr>
          <w:p>
            <w:r>
              <w:rPr>
                <w:rFonts w:ascii="Times New Roman" w:hAnsi="Times New Roman"/>
                <w:sz w:val="21"/>
              </w:rPr>
              <w:t>Scan history, performance metrics, past analyses</w:t>
            </w:r>
          </w:p>
        </w:tc>
      </w:tr>
      <w:tr>
        <w:tc>
          <w:tcPr>
            <w:tcW w:type="dxa" w:w="2592"/>
          </w:tcPr>
          <w:p>
            <w:r>
              <w:rPr>
                <w:rFonts w:ascii="Times New Roman" w:hAnsi="Times New Roman"/>
                <w:sz w:val="21"/>
              </w:rPr>
              <w:t>JobPosts.tsx</w:t>
            </w:r>
          </w:p>
        </w:tc>
        <w:tc>
          <w:tcPr>
            <w:tcW w:type="dxa" w:w="1872"/>
          </w:tcPr>
          <w:p>
            <w:r>
              <w:rPr>
                <w:rFonts w:ascii="Times New Roman" w:hAnsi="Times New Roman"/>
                <w:sz w:val="21"/>
              </w:rPr>
              <w:t>/jobs</w:t>
            </w:r>
          </w:p>
        </w:tc>
        <w:tc>
          <w:tcPr>
            <w:tcW w:type="dxa" w:w="5328"/>
          </w:tcPr>
          <w:p>
            <w:r>
              <w:rPr>
                <w:rFonts w:ascii="Times New Roman" w:hAnsi="Times New Roman"/>
                <w:sz w:val="21"/>
              </w:rPr>
              <w:t>Browse and create job postings</w:t>
            </w:r>
          </w:p>
        </w:tc>
      </w:tr>
      <w:tr>
        <w:tc>
          <w:tcPr>
            <w:tcW w:type="dxa" w:w="2592"/>
            <w:shd w:val="clear" w:color="auto" w:fill="E8EEF6"/>
          </w:tcPr>
          <w:p>
            <w:r>
              <w:rPr>
                <w:rFonts w:ascii="Times New Roman" w:hAnsi="Times New Roman"/>
                <w:sz w:val="21"/>
              </w:rPr>
              <w:t>ResumeBuilder.tsx</w:t>
            </w:r>
          </w:p>
        </w:tc>
        <w:tc>
          <w:tcPr>
            <w:tcW w:type="dxa" w:w="1872"/>
            <w:shd w:val="clear" w:color="auto" w:fill="E8EEF6"/>
          </w:tcPr>
          <w:p>
            <w:r>
              <w:rPr>
                <w:rFonts w:ascii="Times New Roman" w:hAnsi="Times New Roman"/>
                <w:sz w:val="21"/>
              </w:rPr>
              <w:t>/builder</w:t>
            </w:r>
          </w:p>
        </w:tc>
        <w:tc>
          <w:tcPr>
            <w:tcW w:type="dxa" w:w="5328"/>
            <w:shd w:val="clear" w:color="auto" w:fill="E8EEF6"/>
          </w:tcPr>
          <w:p>
            <w:r>
              <w:rPr>
                <w:rFonts w:ascii="Times New Roman" w:hAnsi="Times New Roman"/>
                <w:sz w:val="21"/>
              </w:rPr>
              <w:t>Interactive ATS-optimized resume builder</w:t>
            </w:r>
          </w:p>
        </w:tc>
      </w:tr>
    </w:tbl>
    <w:p>
      <w:pPr>
        <w:spacing w:before="280" w:after="120"/>
        <w:jc w:val="left"/>
      </w:pPr>
      <w:r>
        <w:rPr>
          <w:rFonts w:ascii="Times New Roman" w:hAnsi="Times New Roman"/>
          <w:b/>
          <w:color w:val="16213E"/>
          <w:sz w:val="28"/>
        </w:rPr>
        <w:t>4.8 Important Code Snippets</w:t>
      </w:r>
    </w:p>
    <w:p>
      <w:pPr>
        <w:spacing w:before="0" w:after="80"/>
        <w:jc w:val="left"/>
      </w:pPr>
      <w:r>
        <w:rPr>
          <w:rFonts w:ascii="Times New Roman" w:hAnsi="Times New Roman"/>
          <w:b/>
          <w:i w:val="0"/>
          <w:sz w:val="24"/>
        </w:rPr>
        <w:t>Snippet 1: FastAPI Analyze Endpoint</w:t>
      </w:r>
    </w:p>
    <w:p>
      <w:pPr>
        <w:spacing w:before="80" w:after="80"/>
        <w:ind w:left="432"/>
        <w:shd w:val="clear" w:color="auto" w:fill="F0F4F8"/>
      </w:pPr>
      <w:r>
        <w:rPr>
          <w:rFonts w:ascii="Courier New" w:hAnsi="Courier New"/>
          <w:color w:val="1E3A5F"/>
          <w:sz w:val="18"/>
        </w:rPr>
        <w:t>@app.post("/api/analyze")</w:t>
        <w:br/>
        <w:t>async def analyze_endpoint(</w:t>
        <w:br/>
        <w:t xml:space="preserve">    resume_file: Optional[UploadFile] = File(None),</w:t>
        <w:br/>
        <w:t xml:space="preserve">    resume_text: Optional[str] = Form(""),</w:t>
        <w:br/>
        <w:t xml:space="preserve">    job_description: str = Form(...),</w:t>
        <w:br/>
        <w:t xml:space="preserve">    job_title: Optional[str] = Form("Full Stack Developer"),</w:t>
        <w:br/>
        <w:t xml:space="preserve">    region: Optional[str] = Form("India (Bangalore, Remote)"),</w:t>
        <w:br/>
        <w:t>):</w:t>
        <w:br/>
        <w:t xml:space="preserve">    resume_content = resume_text or ""</w:t>
        <w:br/>
        <w:t xml:space="preserve">    if resume_file:</w:t>
        <w:br/>
        <w:t xml:space="preserve">        file_bytes = await resume_file.read()</w:t>
        <w:br/>
        <w:t xml:space="preserve">        extracted = analyzer.parser.extract_text(file_bytes)</w:t>
        <w:br/>
        <w:t xml:space="preserve">        if extracted.strip():</w:t>
        <w:br/>
        <w:t xml:space="preserve">            resume_content = extracted</w:t>
        <w:br/>
        <w:t xml:space="preserve">    result = analyzer.analyze_resume(</w:t>
        <w:br/>
        <w:t xml:space="preserve">        resume_source=resume_content,</w:t>
        <w:br/>
        <w:t xml:space="preserve">        job_description=job_description,</w:t>
        <w:br/>
        <w:t xml:space="preserve">        job_title=job_title,</w:t>
        <w:br/>
        <w:t xml:space="preserve">    )</w:t>
        <w:br/>
        <w:t xml:space="preserve">    return result</w:t>
      </w:r>
    </w:p>
    <w:p>
      <w:pPr>
        <w:spacing w:before="200" w:after="80"/>
        <w:jc w:val="left"/>
      </w:pPr>
      <w:r>
        <w:rPr>
          <w:rFonts w:ascii="Times New Roman" w:hAnsi="Times New Roman"/>
          <w:b/>
          <w:i w:val="0"/>
          <w:sz w:val="24"/>
        </w:rPr>
        <w:t>Snippet 2: Bidirectional Skill Matching</w:t>
      </w:r>
    </w:p>
    <w:p>
      <w:pPr>
        <w:spacing w:before="80" w:after="80"/>
        <w:ind w:left="432"/>
        <w:shd w:val="clear" w:color="auto" w:fill="F0F4F8"/>
      </w:pPr>
      <w:r>
        <w:rPr>
          <w:rFonts w:ascii="Courier New" w:hAnsi="Courier New"/>
          <w:color w:val="1E3A5F"/>
          <w:sz w:val="18"/>
        </w:rPr>
        <w:t>def match_skills(self, resume_text, job_description):</w:t>
        <w:br/>
        <w:t xml:space="preserve">    all_skills   = self.get_all_skills()</w:t>
        <w:br/>
        <w:t xml:space="preserve">    resume_skills = [s for s in all_skills</w:t>
        <w:br/>
        <w:t xml:space="preserve">                     if self._skill_in_text(s, resume_text)]</w:t>
        <w:br/>
        <w:t xml:space="preserve">    jd_required  = [s for s in all_skills</w:t>
        <w:br/>
        <w:t xml:space="preserve">                     if self._skill_in_text(s, job_description)]</w:t>
        <w:br/>
        <w:t xml:space="preserve">    matching = [s for s in jd_required if s in resume_skills]</w:t>
        <w:br/>
        <w:t xml:space="preserve">    missing  = [s for s in jd_required if s not in resume_skills]</w:t>
        <w:br/>
        <w:t xml:space="preserve">    return matching, missing</w:t>
      </w:r>
    </w:p>
    <w:p>
      <w:r>
        <w:br w:type="page"/>
      </w:r>
    </w:p>
    <w:p>
      <w:pPr>
        <w:spacing w:before="360" w:after="120"/>
        <w:jc w:val="left"/>
      </w:pPr>
      <w:r>
        <w:rPr>
          <w:rFonts w:ascii="Times New Roman" w:hAnsi="Times New Roman"/>
          <w:b/>
          <w:color w:val="1A1A2E"/>
          <w:sz w:val="32"/>
        </w:rPr>
        <w:t>CHAPTER 5: RESULTS AND DISCUSSION</w:t>
      </w:r>
    </w:p>
    <w:p>
      <w:pPr>
        <w:spacing w:before="280" w:after="120"/>
        <w:jc w:val="left"/>
      </w:pPr>
      <w:r>
        <w:rPr>
          <w:rFonts w:ascii="Times New Roman" w:hAnsi="Times New Roman"/>
          <w:b/>
          <w:color w:val="16213E"/>
          <w:sz w:val="28"/>
        </w:rPr>
        <w:t>5.1 Experimental Setup</w:t>
      </w:r>
    </w:p>
    <w:p>
      <w:pPr>
        <w:spacing w:before="0" w:after="80"/>
        <w:jc w:val="both"/>
      </w:pPr>
      <w:r>
        <w:rPr>
          <w:rFonts w:ascii="Times New Roman" w:hAnsi="Times New Roman"/>
          <w:b w:val="0"/>
          <w:i w:val="0"/>
          <w:sz w:val="24"/>
        </w:rPr>
        <w:t>The system was tested under the following configuration:</w:t>
      </w:r>
    </w:p>
    <w:p>
      <w:pPr>
        <w:pStyle w:val="ListBullet"/>
        <w:spacing w:after="60"/>
        <w:ind w:left="432"/>
      </w:pPr>
      <w:r>
        <w:rPr>
          <w:rFonts w:ascii="Times New Roman" w:hAnsi="Times New Roman"/>
          <w:sz w:val="23"/>
        </w:rPr>
        <w:t>OS: Windows 11 (64-bit)</w:t>
      </w:r>
    </w:p>
    <w:p>
      <w:pPr>
        <w:pStyle w:val="ListBullet"/>
        <w:spacing w:after="60"/>
        <w:ind w:left="432"/>
      </w:pPr>
      <w:r>
        <w:rPr>
          <w:rFonts w:ascii="Times New Roman" w:hAnsi="Times New Roman"/>
          <w:sz w:val="23"/>
        </w:rPr>
        <w:t>Backend: FastAPI running on http://localhost:8000 with Uvicorn</w:t>
      </w:r>
    </w:p>
    <w:p>
      <w:pPr>
        <w:pStyle w:val="ListBullet"/>
        <w:spacing w:after="60"/>
        <w:ind w:left="432"/>
      </w:pPr>
      <w:r>
        <w:rPr>
          <w:rFonts w:ascii="Times New Roman" w:hAnsi="Times New Roman"/>
          <w:sz w:val="23"/>
        </w:rPr>
        <w:t>Frontend: Vite dev server on http://localhost:5173</w:t>
      </w:r>
    </w:p>
    <w:p>
      <w:pPr>
        <w:pStyle w:val="ListBullet"/>
        <w:spacing w:after="60"/>
        <w:ind w:left="432"/>
      </w:pPr>
      <w:r>
        <w:rPr>
          <w:rFonts w:ascii="Times New Roman" w:hAnsi="Times New Roman"/>
          <w:sz w:val="23"/>
        </w:rPr>
        <w:t>Browser: Google Chrome 130</w:t>
      </w:r>
    </w:p>
    <w:p>
      <w:pPr>
        <w:pStyle w:val="ListBullet"/>
        <w:spacing w:after="60"/>
        <w:ind w:left="432"/>
      </w:pPr>
      <w:r>
        <w:rPr>
          <w:rFonts w:ascii="Times New Roman" w:hAnsi="Times New Roman"/>
          <w:sz w:val="23"/>
        </w:rPr>
        <w:t>Test Dataset: 3 sample resumes (Fresh Graduate, Mid-Level Developer, Senior Developer) tested against 5 job descriptions (Full Stack, Data Scientist, DevOps, ML Engineer, Backend Developer)</w:t>
      </w:r>
    </w:p>
    <w:p>
      <w:pPr>
        <w:spacing w:before="200" w:after="80"/>
        <w:jc w:val="left"/>
      </w:pPr>
      <w:r>
        <w:rPr>
          <w:rFonts w:ascii="Times New Roman" w:hAnsi="Times New Roman"/>
          <w:b/>
          <w:i w:val="0"/>
          <w:sz w:val="24"/>
        </w:rPr>
        <w:t>ATS Score Grading Scale:</w:t>
      </w:r>
    </w:p>
    <w:tbl>
      <w:tblPr>
        <w:tblStyle w:val="TableGrid"/>
        <w:tblW w:type="auto" w:w="0"/>
        <w:jc w:val="center"/>
        <w:tblLook w:firstColumn="1" w:firstRow="1" w:lastColumn="0" w:lastRow="0" w:noHBand="0" w:noVBand="1" w:val="04A0"/>
      </w:tblPr>
      <w:tblGrid>
        <w:gridCol w:w="4334"/>
        <w:gridCol w:w="4334"/>
      </w:tblGrid>
      <w:tr>
        <w:tc>
          <w:tcPr>
            <w:tcW w:type="dxa" w:w="3600"/>
            <w:shd w:val="clear" w:color="auto" w:fill="1F3864"/>
          </w:tcPr>
          <w:p>
            <w:pPr>
              <w:jc w:val="center"/>
            </w:pPr>
            <w:r>
              <w:rPr>
                <w:rFonts w:ascii="Times New Roman" w:hAnsi="Times New Roman"/>
                <w:b/>
                <w:color w:val="FFFFFF"/>
                <w:sz w:val="22"/>
              </w:rPr>
              <w:t>Score Range</w:t>
            </w:r>
          </w:p>
        </w:tc>
        <w:tc>
          <w:tcPr>
            <w:tcW w:type="dxa" w:w="6192"/>
            <w:shd w:val="clear" w:color="auto" w:fill="1F3864"/>
          </w:tcPr>
          <w:p>
            <w:pPr>
              <w:jc w:val="center"/>
            </w:pPr>
            <w:r>
              <w:rPr>
                <w:rFonts w:ascii="Times New Roman" w:hAnsi="Times New Roman"/>
                <w:b/>
                <w:color w:val="FFFFFF"/>
                <w:sz w:val="22"/>
              </w:rPr>
              <w:t>Label</w:t>
            </w:r>
          </w:p>
        </w:tc>
      </w:tr>
      <w:tr>
        <w:tc>
          <w:tcPr>
            <w:tcW w:type="dxa" w:w="3600"/>
          </w:tcPr>
          <w:p>
            <w:r>
              <w:rPr>
                <w:rFonts w:ascii="Times New Roman" w:hAnsi="Times New Roman"/>
                <w:sz w:val="21"/>
              </w:rPr>
              <w:t>80% – 100%</w:t>
            </w:r>
          </w:p>
        </w:tc>
        <w:tc>
          <w:tcPr>
            <w:tcW w:type="dxa" w:w="6192"/>
          </w:tcPr>
          <w:p>
            <w:r>
              <w:rPr>
                <w:rFonts w:ascii="Times New Roman" w:hAnsi="Times New Roman"/>
                <w:sz w:val="21"/>
              </w:rPr>
              <w:t>Strong Match ✅</w:t>
            </w:r>
          </w:p>
        </w:tc>
      </w:tr>
      <w:tr>
        <w:tc>
          <w:tcPr>
            <w:tcW w:type="dxa" w:w="3600"/>
            <w:shd w:val="clear" w:color="auto" w:fill="E8EEF6"/>
          </w:tcPr>
          <w:p>
            <w:r>
              <w:rPr>
                <w:rFonts w:ascii="Times New Roman" w:hAnsi="Times New Roman"/>
                <w:sz w:val="21"/>
              </w:rPr>
              <w:t>65% – 79%</w:t>
            </w:r>
          </w:p>
        </w:tc>
        <w:tc>
          <w:tcPr>
            <w:tcW w:type="dxa" w:w="6192"/>
            <w:shd w:val="clear" w:color="auto" w:fill="E8EEF6"/>
          </w:tcPr>
          <w:p>
            <w:r>
              <w:rPr>
                <w:rFonts w:ascii="Times New Roman" w:hAnsi="Times New Roman"/>
                <w:sz w:val="21"/>
              </w:rPr>
              <w:t>Good Match</w:t>
            </w:r>
          </w:p>
        </w:tc>
      </w:tr>
      <w:tr>
        <w:tc>
          <w:tcPr>
            <w:tcW w:type="dxa" w:w="3600"/>
          </w:tcPr>
          <w:p>
            <w:r>
              <w:rPr>
                <w:rFonts w:ascii="Times New Roman" w:hAnsi="Times New Roman"/>
                <w:sz w:val="21"/>
              </w:rPr>
              <w:t>50% – 64%</w:t>
            </w:r>
          </w:p>
        </w:tc>
        <w:tc>
          <w:tcPr>
            <w:tcW w:type="dxa" w:w="6192"/>
          </w:tcPr>
          <w:p>
            <w:r>
              <w:rPr>
                <w:rFonts w:ascii="Times New Roman" w:hAnsi="Times New Roman"/>
                <w:sz w:val="21"/>
              </w:rPr>
              <w:t>Moderate Match</w:t>
            </w:r>
          </w:p>
        </w:tc>
      </w:tr>
      <w:tr>
        <w:tc>
          <w:tcPr>
            <w:tcW w:type="dxa" w:w="3600"/>
            <w:shd w:val="clear" w:color="auto" w:fill="E8EEF6"/>
          </w:tcPr>
          <w:p>
            <w:r>
              <w:rPr>
                <w:rFonts w:ascii="Times New Roman" w:hAnsi="Times New Roman"/>
                <w:sz w:val="21"/>
              </w:rPr>
              <w:t>0%  – 49%</w:t>
            </w:r>
          </w:p>
        </w:tc>
        <w:tc>
          <w:tcPr>
            <w:tcW w:type="dxa" w:w="6192"/>
            <w:shd w:val="clear" w:color="auto" w:fill="E8EEF6"/>
          </w:tcPr>
          <w:p>
            <w:r>
              <w:rPr>
                <w:rFonts w:ascii="Times New Roman" w:hAnsi="Times New Roman"/>
                <w:sz w:val="21"/>
              </w:rPr>
              <w:t>Low Match ❌</w:t>
            </w:r>
          </w:p>
        </w:tc>
      </w:tr>
    </w:tbl>
    <w:p>
      <w:pPr>
        <w:spacing w:after="120"/>
        <w:jc w:val="center"/>
      </w:pPr>
      <w:r>
        <w:rPr>
          <w:rFonts w:ascii="Times New Roman" w:hAnsi="Times New Roman"/>
          <w:i/>
          <w:color w:val="555555"/>
          <w:sz w:val="20"/>
        </w:rPr>
        <w:t>Table 5.1 – ATS Score Grading Scale</w:t>
      </w:r>
    </w:p>
    <w:p>
      <w:pPr>
        <w:spacing w:before="280" w:after="120"/>
        <w:jc w:val="left"/>
      </w:pPr>
      <w:r>
        <w:rPr>
          <w:rFonts w:ascii="Times New Roman" w:hAnsi="Times New Roman"/>
          <w:b/>
          <w:color w:val="16213E"/>
          <w:sz w:val="28"/>
        </w:rPr>
        <w:t>5.2 Input Data</w:t>
      </w:r>
    </w:p>
    <w:p/>
    <w:p>
      <w:pPr>
        <w:spacing w:before="80" w:after="80"/>
        <w:ind w:left="720" w:right="720"/>
        <w:jc w:val="center"/>
        <w:shd w:val="clear" w:color="auto" w:fill="D6E4F0"/>
      </w:pPr>
      <w:r>
        <w:rPr>
          <w:rFonts w:ascii="Times New Roman" w:hAnsi="Times New Roman"/>
          <w:b/>
          <w:color w:val="1A5F9A"/>
          <w:sz w:val="22"/>
        </w:rPr>
        <w:t>[ SCREENSHOT PLACEHOLDER ]</w:t>
        <w:br/>
        <w:t>Fig 5.1 – Home Page / Landing Screen</w:t>
      </w:r>
    </w:p>
    <w:p>
      <w:pPr>
        <w:spacing w:after="200"/>
        <w:jc w:val="center"/>
      </w:pPr>
      <w:r>
        <w:rPr>
          <w:rFonts w:ascii="Times New Roman" w:hAnsi="Times New Roman"/>
          <w:i/>
          <w:color w:val="444444"/>
          <w:sz w:val="20"/>
        </w:rPr>
        <w:t>Fig 5.1 – Home Page / Landing Screen</w:t>
      </w:r>
    </w:p>
    <w:p/>
    <w:p>
      <w:pPr>
        <w:spacing w:before="80" w:after="80"/>
        <w:ind w:left="720" w:right="720"/>
        <w:jc w:val="center"/>
        <w:shd w:val="clear" w:color="auto" w:fill="D6E4F0"/>
      </w:pPr>
      <w:r>
        <w:rPr>
          <w:rFonts w:ascii="Times New Roman" w:hAnsi="Times New Roman"/>
          <w:b/>
          <w:color w:val="1A5F9A"/>
          <w:sz w:val="22"/>
        </w:rPr>
        <w:t>[ SCREENSHOT PLACEHOLDER ]</w:t>
        <w:br/>
        <w:t>Fig 5.2 – Resume Upload and Job Description Input Page</w:t>
      </w:r>
    </w:p>
    <w:p>
      <w:pPr>
        <w:spacing w:after="200"/>
        <w:jc w:val="center"/>
      </w:pPr>
      <w:r>
        <w:rPr>
          <w:rFonts w:ascii="Times New Roman" w:hAnsi="Times New Roman"/>
          <w:i/>
          <w:color w:val="444444"/>
          <w:sz w:val="20"/>
        </w:rPr>
        <w:t>Fig 5.2 – Resume Upload and Job Description Input Page</w:t>
      </w:r>
    </w:p>
    <w:p>
      <w:pPr>
        <w:spacing w:before="280" w:after="120"/>
        <w:jc w:val="left"/>
      </w:pPr>
      <w:r>
        <w:rPr>
          <w:rFonts w:ascii="Times New Roman" w:hAnsi="Times New Roman"/>
          <w:b/>
          <w:color w:val="16213E"/>
          <w:sz w:val="28"/>
        </w:rPr>
        <w:t>5.3 Preprocessing Results</w:t>
      </w:r>
    </w:p>
    <w:p>
      <w:pPr>
        <w:spacing w:before="0" w:after="120"/>
        <w:jc w:val="both"/>
      </w:pPr>
      <w:r>
        <w:rPr>
          <w:rFonts w:ascii="Times New Roman" w:hAnsi="Times New Roman"/>
          <w:b w:val="0"/>
          <w:i w:val="0"/>
          <w:sz w:val="24"/>
        </w:rPr>
        <w:t>When a test resume was submitted, the preprocessing pipeline produced:</w:t>
      </w:r>
    </w:p>
    <w:p>
      <w:pPr>
        <w:spacing w:before="0" w:after="40"/>
        <w:jc w:val="left"/>
      </w:pPr>
      <w:r>
        <w:rPr>
          <w:rFonts w:ascii="Times New Roman" w:hAnsi="Times New Roman"/>
          <w:b/>
          <w:i w:val="0"/>
          <w:sz w:val="22"/>
        </w:rPr>
        <w:t>Before Preprocessing (raw excerpt):</w:t>
      </w:r>
    </w:p>
    <w:p>
      <w:pPr>
        <w:spacing w:before="80" w:after="80"/>
        <w:ind w:left="432"/>
        <w:shd w:val="clear" w:color="auto" w:fill="F0F4F8"/>
      </w:pPr>
      <w:r>
        <w:rPr>
          <w:rFonts w:ascii="Courier New" w:hAnsi="Courier New"/>
          <w:color w:val="1E3A5F"/>
          <w:sz w:val="18"/>
        </w:rPr>
        <w:t>"Experienced in building web applications using React.js and Python. Managed databases using SQL and PostgreSQL."</w:t>
      </w:r>
    </w:p>
    <w:p>
      <w:pPr>
        <w:spacing w:before="120" w:after="40"/>
        <w:jc w:val="left"/>
      </w:pPr>
      <w:r>
        <w:rPr>
          <w:rFonts w:ascii="Times New Roman" w:hAnsi="Times New Roman"/>
          <w:b/>
          <w:i w:val="0"/>
          <w:sz w:val="22"/>
        </w:rPr>
        <w:t>After Preprocessing:</w:t>
      </w:r>
    </w:p>
    <w:p>
      <w:pPr>
        <w:spacing w:before="80" w:after="80"/>
        <w:ind w:left="432"/>
        <w:shd w:val="clear" w:color="auto" w:fill="F0F4F8"/>
      </w:pPr>
      <w:r>
        <w:rPr>
          <w:rFonts w:ascii="Courier New" w:hAnsi="Courier New"/>
          <w:color w:val="1E3A5F"/>
          <w:sz w:val="18"/>
        </w:rPr>
        <w:t>"experience build web application react python manage database sql postgresql"</w:t>
      </w:r>
    </w:p>
    <w:p>
      <w:pPr>
        <w:spacing w:before="120" w:after="160"/>
        <w:jc w:val="both"/>
      </w:pPr>
      <w:r>
        <w:rPr>
          <w:rFonts w:ascii="Times New Roman" w:hAnsi="Times New Roman"/>
          <w:b w:val="0"/>
          <w:i w:val="0"/>
          <w:sz w:val="24"/>
        </w:rPr>
        <w:t>The lemmatization reduced 'Experienced' → 'experience', 'building' → 'build', 'Managed' → 'manage', significantly normalizing the text for accurate vector representation.</w:t>
      </w:r>
    </w:p>
    <w:p>
      <w:pPr>
        <w:spacing w:before="280" w:after="120"/>
        <w:jc w:val="left"/>
      </w:pPr>
      <w:r>
        <w:rPr>
          <w:rFonts w:ascii="Times New Roman" w:hAnsi="Times New Roman"/>
          <w:b/>
          <w:color w:val="16213E"/>
          <w:sz w:val="28"/>
        </w:rPr>
        <w:t>5.4 Intermediate Processing Results</w:t>
      </w:r>
    </w:p>
    <w:p/>
    <w:p>
      <w:pPr>
        <w:spacing w:before="80" w:after="80"/>
        <w:ind w:left="720" w:right="720"/>
        <w:jc w:val="center"/>
        <w:shd w:val="clear" w:color="auto" w:fill="D6E4F0"/>
      </w:pPr>
      <w:r>
        <w:rPr>
          <w:rFonts w:ascii="Times New Roman" w:hAnsi="Times New Roman"/>
          <w:b/>
          <w:color w:val="1A5F9A"/>
          <w:sz w:val="22"/>
        </w:rPr>
        <w:t>[ SCREENSHOT PLACEHOLDER ]</w:t>
        <w:br/>
        <w:t>Fig 5.3 – ATS Score Circular Visualizer</w:t>
      </w:r>
    </w:p>
    <w:p>
      <w:pPr>
        <w:spacing w:after="200"/>
        <w:jc w:val="center"/>
      </w:pPr>
      <w:r>
        <w:rPr>
          <w:rFonts w:ascii="Times New Roman" w:hAnsi="Times New Roman"/>
          <w:i/>
          <w:color w:val="444444"/>
          <w:sz w:val="20"/>
        </w:rPr>
        <w:t>Fig 5.3 – ATS Score Circular Visualizer</w:t>
      </w:r>
    </w:p>
    <w:p/>
    <w:p>
      <w:pPr>
        <w:spacing w:before="80" w:after="80"/>
        <w:ind w:left="720" w:right="720"/>
        <w:jc w:val="center"/>
        <w:shd w:val="clear" w:color="auto" w:fill="D6E4F0"/>
      </w:pPr>
      <w:r>
        <w:rPr>
          <w:rFonts w:ascii="Times New Roman" w:hAnsi="Times New Roman"/>
          <w:b/>
          <w:color w:val="1A5F9A"/>
          <w:sz w:val="22"/>
        </w:rPr>
        <w:t>[ SCREENSHOT PLACEHOLDER ]</w:t>
        <w:br/>
        <w:t>Fig 5.4 – Matching Skills and Missing Skills Display</w:t>
      </w:r>
    </w:p>
    <w:p>
      <w:pPr>
        <w:spacing w:after="200"/>
        <w:jc w:val="center"/>
      </w:pPr>
      <w:r>
        <w:rPr>
          <w:rFonts w:ascii="Times New Roman" w:hAnsi="Times New Roman"/>
          <w:i/>
          <w:color w:val="444444"/>
          <w:sz w:val="20"/>
        </w:rPr>
        <w:t>Fig 5.4 – Matching Skills and Missing Skills Display</w:t>
      </w:r>
    </w:p>
    <w:p/>
    <w:p>
      <w:pPr>
        <w:spacing w:before="80" w:after="80"/>
        <w:ind w:left="720" w:right="720"/>
        <w:jc w:val="center"/>
        <w:shd w:val="clear" w:color="auto" w:fill="D6E4F0"/>
      </w:pPr>
      <w:r>
        <w:rPr>
          <w:rFonts w:ascii="Times New Roman" w:hAnsi="Times New Roman"/>
          <w:b/>
          <w:color w:val="1A5F9A"/>
          <w:sz w:val="22"/>
        </w:rPr>
        <w:t>[ SCREENSHOT PLACEHOLDER ]</w:t>
        <w:br/>
        <w:t>Fig 5.5 – Radar Chart – Skill Performance Analytics</w:t>
      </w:r>
    </w:p>
    <w:p>
      <w:pPr>
        <w:spacing w:after="200"/>
        <w:jc w:val="center"/>
      </w:pPr>
      <w:r>
        <w:rPr>
          <w:rFonts w:ascii="Times New Roman" w:hAnsi="Times New Roman"/>
          <w:i/>
          <w:color w:val="444444"/>
          <w:sz w:val="20"/>
        </w:rPr>
        <w:t>Fig 5.5 – Radar Chart – Skill Performance Analytics</w:t>
      </w:r>
    </w:p>
    <w:p/>
    <w:p>
      <w:pPr>
        <w:spacing w:before="80" w:after="80"/>
        <w:ind w:left="720" w:right="720"/>
        <w:jc w:val="center"/>
        <w:shd w:val="clear" w:color="auto" w:fill="D6E4F0"/>
      </w:pPr>
      <w:r>
        <w:rPr>
          <w:rFonts w:ascii="Times New Roman" w:hAnsi="Times New Roman"/>
          <w:b/>
          <w:color w:val="1A5F9A"/>
          <w:sz w:val="22"/>
        </w:rPr>
        <w:t>[ SCREENSHOT PLACEHOLDER ]</w:t>
        <w:br/>
        <w:t>Fig 5.6 – Donut Chart – Skill Distribution</w:t>
      </w:r>
    </w:p>
    <w:p>
      <w:pPr>
        <w:spacing w:after="200"/>
        <w:jc w:val="center"/>
      </w:pPr>
      <w:r>
        <w:rPr>
          <w:rFonts w:ascii="Times New Roman" w:hAnsi="Times New Roman"/>
          <w:i/>
          <w:color w:val="444444"/>
          <w:sz w:val="20"/>
        </w:rPr>
        <w:t>Fig 5.6 – Donut Chart – Skill Distribution</w:t>
      </w:r>
    </w:p>
    <w:p>
      <w:pPr>
        <w:spacing w:before="280" w:after="120"/>
        <w:jc w:val="left"/>
      </w:pPr>
      <w:r>
        <w:rPr>
          <w:rFonts w:ascii="Times New Roman" w:hAnsi="Times New Roman"/>
          <w:b/>
          <w:color w:val="16213E"/>
          <w:sz w:val="28"/>
        </w:rPr>
        <w:t>5.5 Final Output</w:t>
      </w:r>
    </w:p>
    <w:p/>
    <w:p>
      <w:pPr>
        <w:spacing w:before="80" w:after="80"/>
        <w:ind w:left="720" w:right="720"/>
        <w:jc w:val="center"/>
        <w:shd w:val="clear" w:color="auto" w:fill="D6E4F0"/>
      </w:pPr>
      <w:r>
        <w:rPr>
          <w:rFonts w:ascii="Times New Roman" w:hAnsi="Times New Roman"/>
          <w:b/>
          <w:color w:val="1A5F9A"/>
          <w:sz w:val="22"/>
        </w:rPr>
        <w:t>[ SCREENSHOT PLACEHOLDER ]</w:t>
        <w:br/>
        <w:t>Fig 5.7 – AI Suggestions and Optimization Cards</w:t>
      </w:r>
    </w:p>
    <w:p>
      <w:pPr>
        <w:spacing w:after="200"/>
        <w:jc w:val="center"/>
      </w:pPr>
      <w:r>
        <w:rPr>
          <w:rFonts w:ascii="Times New Roman" w:hAnsi="Times New Roman"/>
          <w:i/>
          <w:color w:val="444444"/>
          <w:sz w:val="20"/>
        </w:rPr>
        <w:t>Fig 5.7 – AI Suggestions and Optimization Cards</w:t>
      </w:r>
    </w:p>
    <w:p/>
    <w:p>
      <w:pPr>
        <w:spacing w:before="80" w:after="80"/>
        <w:ind w:left="720" w:right="720"/>
        <w:jc w:val="center"/>
        <w:shd w:val="clear" w:color="auto" w:fill="D6E4F0"/>
      </w:pPr>
      <w:r>
        <w:rPr>
          <w:rFonts w:ascii="Times New Roman" w:hAnsi="Times New Roman"/>
          <w:b/>
          <w:color w:val="1A5F9A"/>
          <w:sz w:val="22"/>
        </w:rPr>
        <w:t>[ SCREENSHOT PLACEHOLDER ]</w:t>
        <w:br/>
        <w:t>Fig 5.8 – Match Verdict Card</w:t>
      </w:r>
    </w:p>
    <w:p>
      <w:pPr>
        <w:spacing w:after="200"/>
        <w:jc w:val="center"/>
      </w:pPr>
      <w:r>
        <w:rPr>
          <w:rFonts w:ascii="Times New Roman" w:hAnsi="Times New Roman"/>
          <w:i/>
          <w:color w:val="444444"/>
          <w:sz w:val="20"/>
        </w:rPr>
        <w:t>Fig 5.8 – Match Verdict Card</w:t>
      </w:r>
    </w:p>
    <w:p/>
    <w:p>
      <w:pPr>
        <w:spacing w:before="80" w:after="80"/>
        <w:ind w:left="720" w:right="720"/>
        <w:jc w:val="center"/>
        <w:shd w:val="clear" w:color="auto" w:fill="D6E4F0"/>
      </w:pPr>
      <w:r>
        <w:rPr>
          <w:rFonts w:ascii="Times New Roman" w:hAnsi="Times New Roman"/>
          <w:b/>
          <w:color w:val="1A5F9A"/>
          <w:sz w:val="22"/>
        </w:rPr>
        <w:t>[ SCREENSHOT PLACEHOLDER ]</w:t>
        <w:br/>
        <w:t>Fig 5.9 – All Jobs Match Matrix</w:t>
      </w:r>
    </w:p>
    <w:p>
      <w:pPr>
        <w:spacing w:after="200"/>
        <w:jc w:val="center"/>
      </w:pPr>
      <w:r>
        <w:rPr>
          <w:rFonts w:ascii="Times New Roman" w:hAnsi="Times New Roman"/>
          <w:i/>
          <w:color w:val="444444"/>
          <w:sz w:val="20"/>
        </w:rPr>
        <w:t>Fig 5.9 – All Jobs Match Matrix</w:t>
      </w:r>
    </w:p>
    <w:p/>
    <w:p>
      <w:pPr>
        <w:spacing w:before="80" w:after="80"/>
        <w:ind w:left="720" w:right="720"/>
        <w:jc w:val="center"/>
        <w:shd w:val="clear" w:color="auto" w:fill="D6E4F0"/>
      </w:pPr>
      <w:r>
        <w:rPr>
          <w:rFonts w:ascii="Times New Roman" w:hAnsi="Times New Roman"/>
          <w:b/>
          <w:color w:val="1A5F9A"/>
          <w:sz w:val="22"/>
        </w:rPr>
        <w:t>[ SCREENSHOT PLACEHOLDER ]</w:t>
        <w:br/>
        <w:t>Fig 5.10 – Resume Weakness Analyzer</w:t>
      </w:r>
    </w:p>
    <w:p>
      <w:pPr>
        <w:spacing w:after="200"/>
        <w:jc w:val="center"/>
      </w:pPr>
      <w:r>
        <w:rPr>
          <w:rFonts w:ascii="Times New Roman" w:hAnsi="Times New Roman"/>
          <w:i/>
          <w:color w:val="444444"/>
          <w:sz w:val="20"/>
        </w:rPr>
        <w:t>Fig 5.10 – Resume Weakness Analyzer</w:t>
      </w:r>
    </w:p>
    <w:p/>
    <w:p>
      <w:pPr>
        <w:spacing w:before="80" w:after="80"/>
        <w:ind w:left="720" w:right="720"/>
        <w:jc w:val="center"/>
        <w:shd w:val="clear" w:color="auto" w:fill="D6E4F0"/>
      </w:pPr>
      <w:r>
        <w:rPr>
          <w:rFonts w:ascii="Times New Roman" w:hAnsi="Times New Roman"/>
          <w:b/>
          <w:color w:val="1A5F9A"/>
          <w:sz w:val="22"/>
        </w:rPr>
        <w:t>[ SCREENSHOT PLACEHOLDER ]</w:t>
        <w:br/>
        <w:t>Fig 5.11 – AI Career Chat Assistant Widget</w:t>
      </w:r>
    </w:p>
    <w:p>
      <w:pPr>
        <w:spacing w:after="200"/>
        <w:jc w:val="center"/>
      </w:pPr>
      <w:r>
        <w:rPr>
          <w:rFonts w:ascii="Times New Roman" w:hAnsi="Times New Roman"/>
          <w:i/>
          <w:color w:val="444444"/>
          <w:sz w:val="20"/>
        </w:rPr>
        <w:t>Fig 5.11 – AI Career Chat Assistant Widget</w:t>
      </w:r>
    </w:p>
    <w:p/>
    <w:p>
      <w:pPr>
        <w:spacing w:before="80" w:after="80"/>
        <w:ind w:left="720" w:right="720"/>
        <w:jc w:val="center"/>
        <w:shd w:val="clear" w:color="auto" w:fill="D6E4F0"/>
      </w:pPr>
      <w:r>
        <w:rPr>
          <w:rFonts w:ascii="Times New Roman" w:hAnsi="Times New Roman"/>
          <w:b/>
          <w:color w:val="1A5F9A"/>
          <w:sz w:val="22"/>
        </w:rPr>
        <w:t>[ SCREENSHOT PLACEHOLDER ]</w:t>
        <w:br/>
        <w:t>Fig 5.12 – Interactive Resume Builder (Editor Tab)</w:t>
      </w:r>
    </w:p>
    <w:p>
      <w:pPr>
        <w:spacing w:after="200"/>
        <w:jc w:val="center"/>
      </w:pPr>
      <w:r>
        <w:rPr>
          <w:rFonts w:ascii="Times New Roman" w:hAnsi="Times New Roman"/>
          <w:i/>
          <w:color w:val="444444"/>
          <w:sz w:val="20"/>
        </w:rPr>
        <w:t>Fig 5.12 – Interactive Resume Builder (Editor Tab)</w:t>
      </w:r>
    </w:p>
    <w:p/>
    <w:p>
      <w:pPr>
        <w:spacing w:before="80" w:after="80"/>
        <w:ind w:left="720" w:right="720"/>
        <w:jc w:val="center"/>
        <w:shd w:val="clear" w:color="auto" w:fill="D6E4F0"/>
      </w:pPr>
      <w:r>
        <w:rPr>
          <w:rFonts w:ascii="Times New Roman" w:hAnsi="Times New Roman"/>
          <w:b/>
          <w:color w:val="1A5F9A"/>
          <w:sz w:val="22"/>
        </w:rPr>
        <w:t>[ SCREENSHOT PLACEHOLDER ]</w:t>
        <w:br/>
        <w:t>Fig 5.13 – Live Resume Preview with Template Selection</w:t>
      </w:r>
    </w:p>
    <w:p>
      <w:pPr>
        <w:spacing w:after="200"/>
        <w:jc w:val="center"/>
      </w:pPr>
      <w:r>
        <w:rPr>
          <w:rFonts w:ascii="Times New Roman" w:hAnsi="Times New Roman"/>
          <w:i/>
          <w:color w:val="444444"/>
          <w:sz w:val="20"/>
        </w:rPr>
        <w:t>Fig 5.13 – Live Resume Preview with Template Selection</w:t>
      </w:r>
    </w:p>
    <w:p/>
    <w:p>
      <w:pPr>
        <w:spacing w:before="80" w:after="80"/>
        <w:ind w:left="720" w:right="720"/>
        <w:jc w:val="center"/>
        <w:shd w:val="clear" w:color="auto" w:fill="D6E4F0"/>
      </w:pPr>
      <w:r>
        <w:rPr>
          <w:rFonts w:ascii="Times New Roman" w:hAnsi="Times New Roman"/>
          <w:b/>
          <w:color w:val="1A5F9A"/>
          <w:sz w:val="22"/>
        </w:rPr>
        <w:t>[ SCREENSHOT PLACEHOLDER ]</w:t>
        <w:br/>
        <w:t>Fig 5.14 – Dashboard – Scan History &amp; Performance Metrics</w:t>
      </w:r>
    </w:p>
    <w:p>
      <w:pPr>
        <w:spacing w:after="200"/>
        <w:jc w:val="center"/>
      </w:pPr>
      <w:r>
        <w:rPr>
          <w:rFonts w:ascii="Times New Roman" w:hAnsi="Times New Roman"/>
          <w:i/>
          <w:color w:val="444444"/>
          <w:sz w:val="20"/>
        </w:rPr>
        <w:t>Fig 5.14 – Dashboard – Scan History &amp; Performance Metrics</w:t>
      </w:r>
    </w:p>
    <w:p/>
    <w:p>
      <w:pPr>
        <w:spacing w:before="80" w:after="80"/>
        <w:ind w:left="720" w:right="720"/>
        <w:jc w:val="center"/>
        <w:shd w:val="clear" w:color="auto" w:fill="D6E4F0"/>
      </w:pPr>
      <w:r>
        <w:rPr>
          <w:rFonts w:ascii="Times New Roman" w:hAnsi="Times New Roman"/>
          <w:b/>
          <w:color w:val="1A5F9A"/>
          <w:sz w:val="22"/>
        </w:rPr>
        <w:t>[ SCREENSHOT PLACEHOLDER ]</w:t>
        <w:br/>
        <w:t>Fig 5.15 – Job Posts Page</w:t>
      </w:r>
    </w:p>
    <w:p>
      <w:pPr>
        <w:spacing w:after="200"/>
        <w:jc w:val="center"/>
      </w:pPr>
      <w:r>
        <w:rPr>
          <w:rFonts w:ascii="Times New Roman" w:hAnsi="Times New Roman"/>
          <w:i/>
          <w:color w:val="444444"/>
          <w:sz w:val="20"/>
        </w:rPr>
        <w:t>Fig 5.15 – Job Posts Page</w:t>
      </w:r>
    </w:p>
    <w:p>
      <w:pPr>
        <w:spacing w:before="280" w:after="120"/>
        <w:jc w:val="left"/>
      </w:pPr>
      <w:r>
        <w:rPr>
          <w:rFonts w:ascii="Times New Roman" w:hAnsi="Times New Roman"/>
          <w:b/>
          <w:i w:val="0"/>
          <w:sz w:val="24"/>
        </w:rPr>
        <w:t>Experimental Results Summary:</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2304"/>
            <w:shd w:val="clear" w:color="auto" w:fill="1F3864"/>
          </w:tcPr>
          <w:p>
            <w:pPr>
              <w:jc w:val="center"/>
            </w:pPr>
            <w:r>
              <w:rPr>
                <w:rFonts w:ascii="Times New Roman" w:hAnsi="Times New Roman"/>
                <w:b/>
                <w:color w:val="FFFFFF"/>
                <w:sz w:val="22"/>
              </w:rPr>
              <w:t>Resume Profile</w:t>
            </w:r>
          </w:p>
        </w:tc>
        <w:tc>
          <w:tcPr>
            <w:tcW w:type="dxa" w:w="2592"/>
            <w:shd w:val="clear" w:color="auto" w:fill="1F3864"/>
          </w:tcPr>
          <w:p>
            <w:pPr>
              <w:jc w:val="center"/>
            </w:pPr>
            <w:r>
              <w:rPr>
                <w:rFonts w:ascii="Times New Roman" w:hAnsi="Times New Roman"/>
                <w:b/>
                <w:color w:val="FFFFFF"/>
                <w:sz w:val="22"/>
              </w:rPr>
              <w:t>Job Description</w:t>
            </w:r>
          </w:p>
        </w:tc>
        <w:tc>
          <w:tcPr>
            <w:tcW w:type="dxa" w:w="1584"/>
            <w:shd w:val="clear" w:color="auto" w:fill="1F3864"/>
          </w:tcPr>
          <w:p>
            <w:pPr>
              <w:jc w:val="center"/>
            </w:pPr>
            <w:r>
              <w:rPr>
                <w:rFonts w:ascii="Times New Roman" w:hAnsi="Times New Roman"/>
                <w:b/>
                <w:color w:val="FFFFFF"/>
                <w:sz w:val="22"/>
              </w:rPr>
              <w:t>ATS Score</w:t>
            </w:r>
          </w:p>
        </w:tc>
        <w:tc>
          <w:tcPr>
            <w:tcW w:type="dxa" w:w="2016"/>
            <w:shd w:val="clear" w:color="auto" w:fill="1F3864"/>
          </w:tcPr>
          <w:p>
            <w:pPr>
              <w:jc w:val="center"/>
            </w:pPr>
            <w:r>
              <w:rPr>
                <w:rFonts w:ascii="Times New Roman" w:hAnsi="Times New Roman"/>
                <w:b/>
                <w:color w:val="FFFFFF"/>
                <w:sz w:val="22"/>
              </w:rPr>
              <w:t>Matching Skills</w:t>
            </w:r>
          </w:p>
        </w:tc>
        <w:tc>
          <w:tcPr>
            <w:tcW w:type="dxa" w:w="1872"/>
            <w:shd w:val="clear" w:color="auto" w:fill="1F3864"/>
          </w:tcPr>
          <w:p>
            <w:pPr>
              <w:jc w:val="center"/>
            </w:pPr>
            <w:r>
              <w:rPr>
                <w:rFonts w:ascii="Times New Roman" w:hAnsi="Times New Roman"/>
                <w:b/>
                <w:color w:val="FFFFFF"/>
                <w:sz w:val="22"/>
              </w:rPr>
              <w:t>Missing Skills</w:t>
            </w:r>
          </w:p>
        </w:tc>
      </w:tr>
      <w:tr>
        <w:tc>
          <w:tcPr>
            <w:tcW w:type="dxa" w:w="2304"/>
          </w:tcPr>
          <w:p>
            <w:r>
              <w:rPr>
                <w:rFonts w:ascii="Times New Roman" w:hAnsi="Times New Roman"/>
                <w:sz w:val="21"/>
              </w:rPr>
              <w:t>Fresh Graduate</w:t>
            </w:r>
          </w:p>
        </w:tc>
        <w:tc>
          <w:tcPr>
            <w:tcW w:type="dxa" w:w="2592"/>
          </w:tcPr>
          <w:p>
            <w:r>
              <w:rPr>
                <w:rFonts w:ascii="Times New Roman" w:hAnsi="Times New Roman"/>
                <w:sz w:val="21"/>
              </w:rPr>
              <w:t>Full Stack Developer</w:t>
            </w:r>
          </w:p>
        </w:tc>
        <w:tc>
          <w:tcPr>
            <w:tcW w:type="dxa" w:w="1584"/>
          </w:tcPr>
          <w:p>
            <w:r>
              <w:rPr>
                <w:rFonts w:ascii="Times New Roman" w:hAnsi="Times New Roman"/>
                <w:sz w:val="21"/>
              </w:rPr>
              <w:t>42%</w:t>
            </w:r>
          </w:p>
        </w:tc>
        <w:tc>
          <w:tcPr>
            <w:tcW w:type="dxa" w:w="2016"/>
          </w:tcPr>
          <w:p>
            <w:r>
              <w:rPr>
                <w:rFonts w:ascii="Times New Roman" w:hAnsi="Times New Roman"/>
                <w:sz w:val="21"/>
              </w:rPr>
              <w:t>4</w:t>
            </w:r>
          </w:p>
        </w:tc>
        <w:tc>
          <w:tcPr>
            <w:tcW w:type="dxa" w:w="1872"/>
          </w:tcPr>
          <w:p>
            <w:r>
              <w:rPr>
                <w:rFonts w:ascii="Times New Roman" w:hAnsi="Times New Roman"/>
                <w:sz w:val="21"/>
              </w:rPr>
              <w:t>8</w:t>
            </w:r>
          </w:p>
        </w:tc>
      </w:tr>
      <w:tr>
        <w:tc>
          <w:tcPr>
            <w:tcW w:type="dxa" w:w="2304"/>
            <w:shd w:val="clear" w:color="auto" w:fill="E8EEF6"/>
          </w:tcPr>
          <w:p>
            <w:r>
              <w:rPr>
                <w:rFonts w:ascii="Times New Roman" w:hAnsi="Times New Roman"/>
                <w:sz w:val="21"/>
              </w:rPr>
              <w:t>Mid-Level Developer</w:t>
            </w:r>
          </w:p>
        </w:tc>
        <w:tc>
          <w:tcPr>
            <w:tcW w:type="dxa" w:w="2592"/>
            <w:shd w:val="clear" w:color="auto" w:fill="E8EEF6"/>
          </w:tcPr>
          <w:p>
            <w:r>
              <w:rPr>
                <w:rFonts w:ascii="Times New Roman" w:hAnsi="Times New Roman"/>
                <w:sz w:val="21"/>
              </w:rPr>
              <w:t>Full Stack Developer</w:t>
            </w:r>
          </w:p>
        </w:tc>
        <w:tc>
          <w:tcPr>
            <w:tcW w:type="dxa" w:w="1584"/>
            <w:shd w:val="clear" w:color="auto" w:fill="E8EEF6"/>
          </w:tcPr>
          <w:p>
            <w:r>
              <w:rPr>
                <w:rFonts w:ascii="Times New Roman" w:hAnsi="Times New Roman"/>
                <w:sz w:val="21"/>
              </w:rPr>
              <w:t>71%</w:t>
            </w:r>
          </w:p>
        </w:tc>
        <w:tc>
          <w:tcPr>
            <w:tcW w:type="dxa" w:w="2016"/>
            <w:shd w:val="clear" w:color="auto" w:fill="E8EEF6"/>
          </w:tcPr>
          <w:p>
            <w:r>
              <w:rPr>
                <w:rFonts w:ascii="Times New Roman" w:hAnsi="Times New Roman"/>
                <w:sz w:val="21"/>
              </w:rPr>
              <w:t>9</w:t>
            </w:r>
          </w:p>
        </w:tc>
        <w:tc>
          <w:tcPr>
            <w:tcW w:type="dxa" w:w="1872"/>
            <w:shd w:val="clear" w:color="auto" w:fill="E8EEF6"/>
          </w:tcPr>
          <w:p>
            <w:r>
              <w:rPr>
                <w:rFonts w:ascii="Times New Roman" w:hAnsi="Times New Roman"/>
                <w:sz w:val="21"/>
              </w:rPr>
              <w:t>3</w:t>
            </w:r>
          </w:p>
        </w:tc>
      </w:tr>
      <w:tr>
        <w:tc>
          <w:tcPr>
            <w:tcW w:type="dxa" w:w="2304"/>
          </w:tcPr>
          <w:p>
            <w:r>
              <w:rPr>
                <w:rFonts w:ascii="Times New Roman" w:hAnsi="Times New Roman"/>
                <w:sz w:val="21"/>
              </w:rPr>
              <w:t>Senior Developer</w:t>
            </w:r>
          </w:p>
        </w:tc>
        <w:tc>
          <w:tcPr>
            <w:tcW w:type="dxa" w:w="2592"/>
          </w:tcPr>
          <w:p>
            <w:r>
              <w:rPr>
                <w:rFonts w:ascii="Times New Roman" w:hAnsi="Times New Roman"/>
                <w:sz w:val="21"/>
              </w:rPr>
              <w:t>Full Stack Developer</w:t>
            </w:r>
          </w:p>
        </w:tc>
        <w:tc>
          <w:tcPr>
            <w:tcW w:type="dxa" w:w="1584"/>
          </w:tcPr>
          <w:p>
            <w:r>
              <w:rPr>
                <w:rFonts w:ascii="Times New Roman" w:hAnsi="Times New Roman"/>
                <w:sz w:val="21"/>
              </w:rPr>
              <w:t>88%</w:t>
            </w:r>
          </w:p>
        </w:tc>
        <w:tc>
          <w:tcPr>
            <w:tcW w:type="dxa" w:w="2016"/>
          </w:tcPr>
          <w:p>
            <w:r>
              <w:rPr>
                <w:rFonts w:ascii="Times New Roman" w:hAnsi="Times New Roman"/>
                <w:sz w:val="21"/>
              </w:rPr>
              <w:t>12</w:t>
            </w:r>
          </w:p>
        </w:tc>
        <w:tc>
          <w:tcPr>
            <w:tcW w:type="dxa" w:w="1872"/>
          </w:tcPr>
          <w:p>
            <w:r>
              <w:rPr>
                <w:rFonts w:ascii="Times New Roman" w:hAnsi="Times New Roman"/>
                <w:sz w:val="21"/>
              </w:rPr>
              <w:t>1</w:t>
            </w:r>
          </w:p>
        </w:tc>
      </w:tr>
      <w:tr>
        <w:tc>
          <w:tcPr>
            <w:tcW w:type="dxa" w:w="2304"/>
            <w:shd w:val="clear" w:color="auto" w:fill="E8EEF6"/>
          </w:tcPr>
          <w:p>
            <w:r>
              <w:rPr>
                <w:rFonts w:ascii="Times New Roman" w:hAnsi="Times New Roman"/>
                <w:sz w:val="21"/>
              </w:rPr>
              <w:t>Mid-Level Developer</w:t>
            </w:r>
          </w:p>
        </w:tc>
        <w:tc>
          <w:tcPr>
            <w:tcW w:type="dxa" w:w="2592"/>
            <w:shd w:val="clear" w:color="auto" w:fill="E8EEF6"/>
          </w:tcPr>
          <w:p>
            <w:r>
              <w:rPr>
                <w:rFonts w:ascii="Times New Roman" w:hAnsi="Times New Roman"/>
                <w:sz w:val="21"/>
              </w:rPr>
              <w:t>Data Scientist</w:t>
            </w:r>
          </w:p>
        </w:tc>
        <w:tc>
          <w:tcPr>
            <w:tcW w:type="dxa" w:w="1584"/>
            <w:shd w:val="clear" w:color="auto" w:fill="E8EEF6"/>
          </w:tcPr>
          <w:p>
            <w:r>
              <w:rPr>
                <w:rFonts w:ascii="Times New Roman" w:hAnsi="Times New Roman"/>
                <w:sz w:val="21"/>
              </w:rPr>
              <w:t>38%</w:t>
            </w:r>
          </w:p>
        </w:tc>
        <w:tc>
          <w:tcPr>
            <w:tcW w:type="dxa" w:w="2016"/>
            <w:shd w:val="clear" w:color="auto" w:fill="E8EEF6"/>
          </w:tcPr>
          <w:p>
            <w:r>
              <w:rPr>
                <w:rFonts w:ascii="Times New Roman" w:hAnsi="Times New Roman"/>
                <w:sz w:val="21"/>
              </w:rPr>
              <w:t>3</w:t>
            </w:r>
          </w:p>
        </w:tc>
        <w:tc>
          <w:tcPr>
            <w:tcW w:type="dxa" w:w="1872"/>
            <w:shd w:val="clear" w:color="auto" w:fill="E8EEF6"/>
          </w:tcPr>
          <w:p>
            <w:r>
              <w:rPr>
                <w:rFonts w:ascii="Times New Roman" w:hAnsi="Times New Roman"/>
                <w:sz w:val="21"/>
              </w:rPr>
              <w:t>10</w:t>
            </w:r>
          </w:p>
        </w:tc>
      </w:tr>
      <w:tr>
        <w:tc>
          <w:tcPr>
            <w:tcW w:type="dxa" w:w="2304"/>
          </w:tcPr>
          <w:p>
            <w:r>
              <w:rPr>
                <w:rFonts w:ascii="Times New Roman" w:hAnsi="Times New Roman"/>
                <w:sz w:val="21"/>
              </w:rPr>
              <w:t>Mid-Level Developer</w:t>
            </w:r>
          </w:p>
        </w:tc>
        <w:tc>
          <w:tcPr>
            <w:tcW w:type="dxa" w:w="2592"/>
          </w:tcPr>
          <w:p>
            <w:r>
              <w:rPr>
                <w:rFonts w:ascii="Times New Roman" w:hAnsi="Times New Roman"/>
                <w:sz w:val="21"/>
              </w:rPr>
              <w:t>DevOps Engineer</w:t>
            </w:r>
          </w:p>
        </w:tc>
        <w:tc>
          <w:tcPr>
            <w:tcW w:type="dxa" w:w="1584"/>
          </w:tcPr>
          <w:p>
            <w:r>
              <w:rPr>
                <w:rFonts w:ascii="Times New Roman" w:hAnsi="Times New Roman"/>
                <w:sz w:val="21"/>
              </w:rPr>
              <w:t>55%</w:t>
            </w:r>
          </w:p>
        </w:tc>
        <w:tc>
          <w:tcPr>
            <w:tcW w:type="dxa" w:w="2016"/>
          </w:tcPr>
          <w:p>
            <w:r>
              <w:rPr>
                <w:rFonts w:ascii="Times New Roman" w:hAnsi="Times New Roman"/>
                <w:sz w:val="21"/>
              </w:rPr>
              <w:t>6</w:t>
            </w:r>
          </w:p>
        </w:tc>
        <w:tc>
          <w:tcPr>
            <w:tcW w:type="dxa" w:w="1872"/>
          </w:tcPr>
          <w:p>
            <w:r>
              <w:rPr>
                <w:rFonts w:ascii="Times New Roman" w:hAnsi="Times New Roman"/>
                <w:sz w:val="21"/>
              </w:rPr>
              <w:t>6</w:t>
            </w:r>
          </w:p>
        </w:tc>
      </w:tr>
    </w:tbl>
    <w:p>
      <w:pPr>
        <w:spacing w:after="120"/>
        <w:jc w:val="center"/>
      </w:pPr>
      <w:r>
        <w:rPr>
          <w:rFonts w:ascii="Times New Roman" w:hAnsi="Times New Roman"/>
          <w:i/>
          <w:color w:val="555555"/>
          <w:sz w:val="20"/>
        </w:rPr>
        <w:t>Table 5.2 – Experimental Results Summary</w:t>
      </w:r>
    </w:p>
    <w:p>
      <w:pPr>
        <w:spacing w:before="120" w:after="160"/>
        <w:jc w:val="both"/>
      </w:pPr>
      <w:r>
        <w:rPr>
          <w:rFonts w:ascii="Times New Roman" w:hAnsi="Times New Roman"/>
          <w:b w:val="0"/>
          <w:i w:val="0"/>
          <w:sz w:val="24"/>
        </w:rPr>
        <w:t>The results demonstrate that the system correctly assigns higher ATS scores to more experienced profiles and appropriately penalizes domain mismatch (e.g., a software developer applying for a Data Scientist role receives a lower score of 38%).</w:t>
      </w:r>
    </w:p>
    <w:p>
      <w:r>
        <w:br w:type="page"/>
      </w:r>
    </w:p>
    <w:p>
      <w:pPr>
        <w:spacing w:before="360" w:after="120"/>
        <w:jc w:val="left"/>
      </w:pPr>
      <w:r>
        <w:rPr>
          <w:rFonts w:ascii="Times New Roman" w:hAnsi="Times New Roman"/>
          <w:b/>
          <w:color w:val="1A1A2E"/>
          <w:sz w:val="32"/>
        </w:rPr>
        <w:t>CHAPTER 6: CONCLUSION AND FUTURE SCOPE</w:t>
      </w:r>
    </w:p>
    <w:p>
      <w:pPr>
        <w:spacing w:before="280" w:after="120"/>
        <w:jc w:val="left"/>
      </w:pPr>
      <w:r>
        <w:rPr>
          <w:rFonts w:ascii="Times New Roman" w:hAnsi="Times New Roman"/>
          <w:b/>
          <w:color w:val="16213E"/>
          <w:sz w:val="28"/>
        </w:rPr>
        <w:t>6.1 Conclusion</w:t>
      </w:r>
    </w:p>
    <w:p>
      <w:pPr>
        <w:spacing w:before="0" w:after="160"/>
        <w:jc w:val="both"/>
      </w:pPr>
      <w:r>
        <w:rPr>
          <w:rFonts w:ascii="Times New Roman" w:hAnsi="Times New Roman"/>
          <w:b w:val="0"/>
          <w:i w:val="0"/>
          <w:sz w:val="24"/>
        </w:rPr>
        <w:t>The AI-Powered ATS Resume Ranking and Intelligent Job Matching System was successfully designed, implemented, and tested as a full-stack intelligent web application. The project demonstrates the effective application of Natural Language Processing techniques — specifically TF-IDF vectorization and Cosine Similarity from scikit-learn, combined with SpaCy's NLP pipeline — to solve the real-world problem of resume-to-job-description alignment.</w:t>
      </w:r>
    </w:p>
    <w:p>
      <w:pPr>
        <w:spacing w:before="0" w:after="160"/>
        <w:jc w:val="both"/>
      </w:pPr>
      <w:r>
        <w:rPr>
          <w:rFonts w:ascii="Times New Roman" w:hAnsi="Times New Roman"/>
          <w:b w:val="0"/>
          <w:i w:val="0"/>
          <w:sz w:val="24"/>
        </w:rPr>
        <w:t>The system goes beyond simple keyword matching by implementing bidirectional skill extraction, multi-job simultaneous matching, a section-by-section resume weakness analyzer, an AI career chat assistant, and an integrated ATS-optimized resume builder.</w:t>
      </w:r>
    </w:p>
    <w:p>
      <w:pPr>
        <w:spacing w:before="0" w:after="80"/>
        <w:jc w:val="both"/>
      </w:pPr>
      <w:r>
        <w:rPr>
          <w:rFonts w:ascii="Times New Roman" w:hAnsi="Times New Roman"/>
          <w:b w:val="0"/>
          <w:i w:val="0"/>
          <w:sz w:val="24"/>
        </w:rPr>
        <w:t>All 9 stated objectives were successfully achieved:</w:t>
      </w:r>
    </w:p>
    <w:p>
      <w:pPr>
        <w:pStyle w:val="ListBullet"/>
        <w:spacing w:after="60"/>
        <w:ind w:left="432"/>
      </w:pPr>
      <w:r>
        <w:rPr>
          <w:rFonts w:ascii="Times New Roman" w:hAnsi="Times New Roman"/>
          <w:sz w:val="23"/>
        </w:rPr>
        <w:t>PDF text extraction using pdfplumber — Completed</w:t>
      </w:r>
    </w:p>
    <w:p>
      <w:pPr>
        <w:pStyle w:val="ListBullet"/>
        <w:spacing w:after="60"/>
        <w:ind w:left="432"/>
      </w:pPr>
      <w:r>
        <w:rPr>
          <w:rFonts w:ascii="Times New Roman" w:hAnsi="Times New Roman"/>
          <w:sz w:val="23"/>
        </w:rPr>
        <w:t>SpaCy NLP preprocessing pipeline — Completed</w:t>
      </w:r>
    </w:p>
    <w:p>
      <w:pPr>
        <w:pStyle w:val="ListBullet"/>
        <w:spacing w:after="60"/>
        <w:ind w:left="432"/>
      </w:pPr>
      <w:r>
        <w:rPr>
          <w:rFonts w:ascii="Times New Roman" w:hAnsi="Times New Roman"/>
          <w:sz w:val="23"/>
        </w:rPr>
        <w:t>TF-IDF + Cosine Similarity ATS scoring — Completed</w:t>
      </w:r>
    </w:p>
    <w:p>
      <w:pPr>
        <w:pStyle w:val="ListBullet"/>
        <w:spacing w:after="60"/>
        <w:ind w:left="432"/>
      </w:pPr>
      <w:r>
        <w:rPr>
          <w:rFonts w:ascii="Times New Roman" w:hAnsi="Times New Roman"/>
          <w:sz w:val="23"/>
        </w:rPr>
        <w:t>Bidirectional skill matching engine — Completed</w:t>
      </w:r>
    </w:p>
    <w:p>
      <w:pPr>
        <w:pStyle w:val="ListBullet"/>
        <w:spacing w:after="60"/>
        <w:ind w:left="432"/>
      </w:pPr>
      <w:r>
        <w:rPr>
          <w:rFonts w:ascii="Times New Roman" w:hAnsi="Times New Roman"/>
          <w:sz w:val="23"/>
        </w:rPr>
        <w:t>Visual analytics dashboard (Radar, Donut, Breakdown) — Completed</w:t>
      </w:r>
    </w:p>
    <w:p>
      <w:pPr>
        <w:pStyle w:val="ListBullet"/>
        <w:spacing w:after="60"/>
        <w:ind w:left="432"/>
      </w:pPr>
      <w:r>
        <w:rPr>
          <w:rFonts w:ascii="Times New Roman" w:hAnsi="Times New Roman"/>
          <w:sz w:val="23"/>
        </w:rPr>
        <w:t>Multi-job matching against 15+ job catalog entries — Completed</w:t>
      </w:r>
    </w:p>
    <w:p>
      <w:pPr>
        <w:pStyle w:val="ListBullet"/>
        <w:spacing w:after="60"/>
        <w:ind w:left="432"/>
      </w:pPr>
      <w:r>
        <w:rPr>
          <w:rFonts w:ascii="Times New Roman" w:hAnsi="Times New Roman"/>
          <w:sz w:val="23"/>
        </w:rPr>
        <w:t>AI Career Chat Assistant with Gemini API support — Completed</w:t>
      </w:r>
    </w:p>
    <w:p>
      <w:pPr>
        <w:pStyle w:val="ListBullet"/>
        <w:spacing w:after="60"/>
        <w:ind w:left="432"/>
      </w:pPr>
      <w:r>
        <w:rPr>
          <w:rFonts w:ascii="Times New Roman" w:hAnsi="Times New Roman"/>
          <w:sz w:val="23"/>
        </w:rPr>
        <w:t>Interactive ATS-Optimized Resume Builder with PDF export — Completed</w:t>
      </w:r>
    </w:p>
    <w:p>
      <w:pPr>
        <w:pStyle w:val="ListBullet"/>
        <w:spacing w:after="60"/>
        <w:ind w:left="432"/>
      </w:pPr>
      <w:r>
        <w:rPr>
          <w:rFonts w:ascii="Times New Roman" w:hAnsi="Times New Roman"/>
          <w:sz w:val="23"/>
        </w:rPr>
        <w:t>Full-stack deployment (FastAPI + React + Vite) — Completed</w:t>
      </w:r>
    </w:p>
    <w:p>
      <w:pPr>
        <w:spacing w:before="280" w:after="120"/>
        <w:jc w:val="left"/>
      </w:pPr>
      <w:r>
        <w:rPr>
          <w:rFonts w:ascii="Times New Roman" w:hAnsi="Times New Roman"/>
          <w:b/>
          <w:color w:val="16213E"/>
          <w:sz w:val="28"/>
        </w:rPr>
        <w:t>6.2 Project Outcomes</w:t>
      </w:r>
    </w:p>
    <w:p>
      <w:pPr>
        <w:pStyle w:val="ListBullet"/>
        <w:spacing w:after="60"/>
        <w:ind w:left="432"/>
      </w:pPr>
      <w:r>
        <w:rPr>
          <w:rFonts w:ascii="Times New Roman" w:hAnsi="Times New Roman"/>
          <w:sz w:val="23"/>
        </w:rPr>
        <w:t>Technical Learning: Deep hands-on experience with NLP pipelines, vector space models, REST API design, React component architecture, and full-stack integration.</w:t>
      </w:r>
    </w:p>
    <w:p>
      <w:pPr>
        <w:pStyle w:val="ListBullet"/>
        <w:spacing w:after="60"/>
        <w:ind w:left="432"/>
      </w:pPr>
      <w:r>
        <w:rPr>
          <w:rFonts w:ascii="Times New Roman" w:hAnsi="Times New Roman"/>
          <w:sz w:val="23"/>
        </w:rPr>
        <w:t>Practical Impact: The system provides genuine value to job seekers by offering transparent, actionable ATS feedback currently only available through expensive commercial tools.</w:t>
      </w:r>
    </w:p>
    <w:p>
      <w:pPr>
        <w:pStyle w:val="ListBullet"/>
        <w:spacing w:after="60"/>
        <w:ind w:left="432"/>
      </w:pPr>
      <w:r>
        <w:rPr>
          <w:rFonts w:ascii="Times New Roman" w:hAnsi="Times New Roman"/>
          <w:sz w:val="23"/>
        </w:rPr>
        <w:t>Open Source Contribution: The project is published under the MIT License, making it freely available to the developer community.</w:t>
      </w:r>
    </w:p>
    <w:p>
      <w:pPr>
        <w:pStyle w:val="ListBullet"/>
        <w:spacing w:after="60"/>
        <w:ind w:left="432"/>
      </w:pPr>
      <w:r>
        <w:rPr>
          <w:rFonts w:ascii="Times New Roman" w:hAnsi="Times New Roman"/>
          <w:sz w:val="23"/>
        </w:rPr>
        <w:t>Skill Demonstration: Demonstrates proficiency in Python, FastAPI, SpaCy, scikit-learn, React, TypeScript, Vite, Recharts, and AI API integration.</w:t>
      </w:r>
    </w:p>
    <w:p>
      <w:pPr>
        <w:spacing w:before="280" w:after="120"/>
        <w:jc w:val="left"/>
      </w:pPr>
      <w:r>
        <w:rPr>
          <w:rFonts w:ascii="Times New Roman" w:hAnsi="Times New Roman"/>
          <w:b/>
          <w:color w:val="16213E"/>
          <w:sz w:val="28"/>
        </w:rPr>
        <w:t>6.3 Limitations</w:t>
      </w:r>
    </w:p>
    <w:p>
      <w:pPr>
        <w:pStyle w:val="ListBullet"/>
        <w:spacing w:after="60"/>
        <w:ind w:left="432"/>
      </w:pPr>
      <w:r>
        <w:rPr>
          <w:rFonts w:ascii="Times New Roman" w:hAnsi="Times New Roman"/>
          <w:sz w:val="23"/>
        </w:rPr>
        <w:t>TF-IDF Limitations: TF-IDF is a lexical similarity method and does not understand semantic meaning. 'Software engineer' and 'developer' may not be matched without both terms appearing in both documents.</w:t>
      </w:r>
    </w:p>
    <w:p>
      <w:pPr>
        <w:pStyle w:val="ListBullet"/>
        <w:spacing w:after="60"/>
        <w:ind w:left="432"/>
      </w:pPr>
      <w:r>
        <w:rPr>
          <w:rFonts w:ascii="Times New Roman" w:hAnsi="Times New Roman"/>
          <w:sz w:val="23"/>
        </w:rPr>
        <w:t>PDF Parsing Accuracy: Complex resume formats with tables, multiple columns, or embedded images may produce garbled text extraction.</w:t>
      </w:r>
    </w:p>
    <w:p>
      <w:pPr>
        <w:pStyle w:val="ListBullet"/>
        <w:spacing w:after="60"/>
        <w:ind w:left="432"/>
      </w:pPr>
      <w:r>
        <w:rPr>
          <w:rFonts w:ascii="Times New Roman" w:hAnsi="Times New Roman"/>
          <w:sz w:val="23"/>
        </w:rPr>
        <w:t>Skills Database Scope: The curated skills database covers ~40+ skills. Domain-specific or emerging skills may not be detected.</w:t>
      </w:r>
    </w:p>
    <w:p>
      <w:pPr>
        <w:pStyle w:val="ListBullet"/>
        <w:spacing w:after="60"/>
        <w:ind w:left="432"/>
      </w:pPr>
      <w:r>
        <w:rPr>
          <w:rFonts w:ascii="Times New Roman" w:hAnsi="Times New Roman"/>
          <w:sz w:val="23"/>
        </w:rPr>
        <w:t>No User Authentication: The current system does not include user accounts; scan history is stored locally in the browser.</w:t>
      </w:r>
    </w:p>
    <w:p>
      <w:pPr>
        <w:pStyle w:val="ListBullet"/>
        <w:spacing w:after="60"/>
        <w:ind w:left="432"/>
      </w:pPr>
      <w:r>
        <w:rPr>
          <w:rFonts w:ascii="Times New Roman" w:hAnsi="Times New Roman"/>
          <w:sz w:val="23"/>
        </w:rPr>
        <w:t>Gemini API Dependency: Live generative AI responses require an active internet connection and a valid Gemini API key.</w:t>
      </w:r>
    </w:p>
    <w:p>
      <w:pPr>
        <w:pStyle w:val="ListBullet"/>
        <w:spacing w:after="60"/>
        <w:ind w:left="432"/>
      </w:pPr>
      <w:r>
        <w:rPr>
          <w:rFonts w:ascii="Times New Roman" w:hAnsi="Times New Roman"/>
          <w:sz w:val="23"/>
        </w:rPr>
        <w:t>Language Support: Currently supports English-language resumes and job descriptions only.</w:t>
      </w:r>
    </w:p>
    <w:p>
      <w:pPr>
        <w:spacing w:before="280" w:after="120"/>
        <w:jc w:val="left"/>
      </w:pPr>
      <w:r>
        <w:rPr>
          <w:rFonts w:ascii="Times New Roman" w:hAnsi="Times New Roman"/>
          <w:b/>
          <w:color w:val="16213E"/>
          <w:sz w:val="28"/>
        </w:rPr>
        <w:t>6.4 Future Scope</w:t>
      </w:r>
    </w:p>
    <w:p>
      <w:pPr>
        <w:pStyle w:val="ListNumber"/>
        <w:spacing w:after="60"/>
        <w:ind w:left="432"/>
      </w:pPr>
      <w:r>
        <w:rPr>
          <w:rFonts w:ascii="Times New Roman" w:hAnsi="Times New Roman"/>
          <w:sz w:val="23"/>
        </w:rPr>
        <w:t>Semantic Embedding Models: Replace TF-IDF with transformer-based sentence embeddings (e.g., BERT, sentence-transformers) for semantic similarity that understands context and synonyms.</w:t>
      </w:r>
    </w:p>
    <w:p>
      <w:pPr>
        <w:pStyle w:val="ListNumber"/>
        <w:spacing w:after="60"/>
        <w:ind w:left="432"/>
      </w:pPr>
      <w:r>
        <w:rPr>
          <w:rFonts w:ascii="Times New Roman" w:hAnsi="Times New Roman"/>
          <w:sz w:val="23"/>
        </w:rPr>
        <w:t>Expanded Skills Database: Grow the skills catalog to 500+ skills using web scraping from LinkedIn job postings and Stack Overflow surveys.</w:t>
      </w:r>
    </w:p>
    <w:p>
      <w:pPr>
        <w:pStyle w:val="ListNumber"/>
        <w:spacing w:after="60"/>
        <w:ind w:left="432"/>
      </w:pPr>
      <w:r>
        <w:rPr>
          <w:rFonts w:ascii="Times New Roman" w:hAnsi="Times New Roman"/>
          <w:sz w:val="23"/>
        </w:rPr>
        <w:t>User Authentication &amp; Cloud Storage: Integrate Firebase/Supabase for user accounts, cloud resume storage, and cross-device access.</w:t>
      </w:r>
    </w:p>
    <w:p>
      <w:pPr>
        <w:pStyle w:val="ListNumber"/>
        <w:spacing w:after="60"/>
        <w:ind w:left="432"/>
      </w:pPr>
      <w:r>
        <w:rPr>
          <w:rFonts w:ascii="Times New Roman" w:hAnsi="Times New Roman"/>
          <w:sz w:val="23"/>
        </w:rPr>
        <w:t>Resume Parsing with Layout Intelligence: Integrate layoutlm or unstructured.io for accurate parsing of complex, multi-column resume layouts.</w:t>
      </w:r>
    </w:p>
    <w:p>
      <w:pPr>
        <w:pStyle w:val="ListNumber"/>
        <w:spacing w:after="60"/>
        <w:ind w:left="432"/>
      </w:pPr>
      <w:r>
        <w:rPr>
          <w:rFonts w:ascii="Times New Roman" w:hAnsi="Times New Roman"/>
          <w:sz w:val="23"/>
        </w:rPr>
        <w:t>Real-Time Job Board Integration: Connect to LinkedIn, Indeed, or Naukri APIs to fetch live job postings.</w:t>
      </w:r>
    </w:p>
    <w:p>
      <w:pPr>
        <w:pStyle w:val="ListNumber"/>
        <w:spacing w:after="60"/>
        <w:ind w:left="432"/>
      </w:pPr>
      <w:r>
        <w:rPr>
          <w:rFonts w:ascii="Times New Roman" w:hAnsi="Times New Roman"/>
          <w:sz w:val="23"/>
        </w:rPr>
        <w:t>Batch Resume Screening Mode: Allow HR teams to upload multiple resumes and receive a ranked shortlist.</w:t>
      </w:r>
    </w:p>
    <w:p>
      <w:pPr>
        <w:pStyle w:val="ListNumber"/>
        <w:spacing w:after="60"/>
        <w:ind w:left="432"/>
      </w:pPr>
      <w:r>
        <w:rPr>
          <w:rFonts w:ascii="Times New Roman" w:hAnsi="Times New Roman"/>
          <w:sz w:val="23"/>
        </w:rPr>
        <w:t>Mobile Application: Develop a React Native or Flutter companion app for on-the-go resume analysis.</w:t>
      </w:r>
    </w:p>
    <w:p>
      <w:pPr>
        <w:pStyle w:val="ListNumber"/>
        <w:spacing w:after="60"/>
        <w:ind w:left="432"/>
      </w:pPr>
      <w:r>
        <w:rPr>
          <w:rFonts w:ascii="Times New Roman" w:hAnsi="Times New Roman"/>
          <w:sz w:val="23"/>
        </w:rPr>
        <w:t>Browser Extension: Create a Chrome extension for real-time ATS scoring of job posting pages.</w:t>
      </w:r>
    </w:p>
    <w:p>
      <w:pPr>
        <w:pStyle w:val="ListNumber"/>
        <w:spacing w:after="60"/>
        <w:ind w:left="432"/>
      </w:pPr>
      <w:r>
        <w:rPr>
          <w:rFonts w:ascii="Times New Roman" w:hAnsi="Times New Roman"/>
          <w:sz w:val="23"/>
        </w:rPr>
        <w:t>Multi-Language Support: Add NLP models for Hindi, Spanish, French, and German resume analysis.</w:t>
      </w:r>
    </w:p>
    <w:p>
      <w:pPr>
        <w:pStyle w:val="ListNumber"/>
        <w:spacing w:after="60"/>
        <w:ind w:left="432"/>
      </w:pPr>
      <w:r>
        <w:rPr>
          <w:rFonts w:ascii="Times New Roman" w:hAnsi="Times New Roman"/>
          <w:sz w:val="23"/>
        </w:rPr>
        <w:t>Resume Version Control: Track changes across resume versions and show score improvement trends over time.</w:t>
      </w:r>
    </w:p>
    <w:p>
      <w:r>
        <w:br w:type="page"/>
      </w:r>
    </w:p>
    <w:p>
      <w:pPr>
        <w:spacing w:before="360" w:after="120"/>
        <w:jc w:val="left"/>
      </w:pPr>
      <w:r>
        <w:rPr>
          <w:rFonts w:ascii="Times New Roman" w:hAnsi="Times New Roman"/>
          <w:b/>
          <w:color w:val="1A1A2E"/>
          <w:sz w:val="32"/>
        </w:rPr>
        <w:t>REFERENCES</w:t>
      </w:r>
    </w:p>
    <w:p>
      <w:pPr>
        <w:spacing w:after="80"/>
        <w:ind w:left="576" w:hanging="576"/>
      </w:pPr>
      <w:r>
        <w:rPr>
          <w:rFonts w:ascii="Times New Roman" w:hAnsi="Times New Roman"/>
          <w:sz w:val="22"/>
        </w:rPr>
        <w:t>[1] Bird, S., Klein, E., &amp; Loper, E. (2009). Natural Language Processing with Python. O'Reilly Media.</w:t>
      </w:r>
    </w:p>
    <w:p>
      <w:pPr>
        <w:spacing w:after="80"/>
        <w:ind w:left="576" w:hanging="576"/>
      </w:pPr>
      <w:r>
        <w:rPr>
          <w:rFonts w:ascii="Times New Roman" w:hAnsi="Times New Roman"/>
          <w:sz w:val="22"/>
        </w:rPr>
        <w:t>[2] Manning, C. D., Raghavan, P., &amp; Schütze, H. (2008). Introduction to Information Retrieval. Cambridge University Press.</w:t>
      </w:r>
    </w:p>
    <w:p>
      <w:pPr>
        <w:spacing w:after="80"/>
        <w:ind w:left="576" w:hanging="576"/>
      </w:pPr>
      <w:r>
        <w:rPr>
          <w:rFonts w:ascii="Times New Roman" w:hAnsi="Times New Roman"/>
          <w:sz w:val="22"/>
        </w:rPr>
        <w:t>[3] Honnibal, M., &amp; Montani, I. (2017). spaCy 2: Natural language understanding with Bloom embeddings, convolutional neural networks and incremental parsing. Available at: https://spacy.io</w:t>
      </w:r>
    </w:p>
    <w:p>
      <w:pPr>
        <w:spacing w:after="80"/>
        <w:ind w:left="576" w:hanging="576"/>
      </w:pPr>
      <w:r>
        <w:rPr>
          <w:rFonts w:ascii="Times New Roman" w:hAnsi="Times New Roman"/>
          <w:sz w:val="22"/>
        </w:rPr>
        <w:t>[4] Pedregosa, F. et al. (2011). Scikit-learn: Machine Learning in Python. Journal of Machine Learning Research, 12, 2825–2830.</w:t>
      </w:r>
    </w:p>
    <w:p>
      <w:pPr>
        <w:spacing w:after="80"/>
        <w:ind w:left="576" w:hanging="576"/>
      </w:pPr>
      <w:r>
        <w:rPr>
          <w:rFonts w:ascii="Times New Roman" w:hAnsi="Times New Roman"/>
          <w:sz w:val="22"/>
        </w:rPr>
        <w:t>[5] Tiangolo, S. (2019). FastAPI: Modern, Fast, Web Framework for Building APIs with Python. Available at: https://fastapi.tiangolo.com</w:t>
      </w:r>
    </w:p>
    <w:p>
      <w:pPr>
        <w:spacing w:after="80"/>
        <w:ind w:left="576" w:hanging="576"/>
      </w:pPr>
      <w:r>
        <w:rPr>
          <w:rFonts w:ascii="Times New Roman" w:hAnsi="Times New Roman"/>
          <w:sz w:val="22"/>
        </w:rPr>
        <w:t>[6] Walters, J. W. (2019). pdfplumber: Plumb a PDF for detailed information about each text character, rectangle, and line. Available at: https://github.com/jsvine/pdfplumber</w:t>
      </w:r>
    </w:p>
    <w:p>
      <w:pPr>
        <w:spacing w:after="80"/>
        <w:ind w:left="576" w:hanging="576"/>
      </w:pPr>
      <w:r>
        <w:rPr>
          <w:rFonts w:ascii="Times New Roman" w:hAnsi="Times New Roman"/>
          <w:sz w:val="22"/>
        </w:rPr>
        <w:t>[7] React Documentation. (2024). React 19 Release. Meta Open Source. Available at: https://react.dev</w:t>
      </w:r>
    </w:p>
    <w:p>
      <w:pPr>
        <w:spacing w:after="80"/>
        <w:ind w:left="576" w:hanging="576"/>
      </w:pPr>
      <w:r>
        <w:rPr>
          <w:rFonts w:ascii="Times New Roman" w:hAnsi="Times New Roman"/>
          <w:sz w:val="22"/>
        </w:rPr>
        <w:t>[8] Vitejs.dev. (2024). Vite: Next Generation Frontend Tooling. Available at: https://vitejs.dev</w:t>
      </w:r>
    </w:p>
    <w:p>
      <w:pPr>
        <w:spacing w:after="80"/>
        <w:ind w:left="576" w:hanging="576"/>
      </w:pPr>
      <w:r>
        <w:rPr>
          <w:rFonts w:ascii="Times New Roman" w:hAnsi="Times New Roman"/>
          <w:sz w:val="22"/>
        </w:rPr>
        <w:t>[9] Google DeepMind. (2024). Gemini API Documentation. Available at: https://ai.google.dev</w:t>
      </w:r>
    </w:p>
    <w:p>
      <w:pPr>
        <w:spacing w:after="80"/>
        <w:ind w:left="576" w:hanging="576"/>
      </w:pPr>
      <w:r>
        <w:rPr>
          <w:rFonts w:ascii="Times New Roman" w:hAnsi="Times New Roman"/>
          <w:sz w:val="22"/>
        </w:rPr>
        <w:t>[10] Harvard Business School &amp; Accenture. (2021). Hidden Workers: Untapped Talent. Available at: https://www.hbs.edu/managing-the-future-of-work</w:t>
      </w:r>
    </w:p>
    <w:p>
      <w:pPr>
        <w:spacing w:after="80"/>
        <w:ind w:left="576" w:hanging="576"/>
      </w:pPr>
      <w:r>
        <w:rPr>
          <w:rFonts w:ascii="Times New Roman" w:hAnsi="Times New Roman"/>
          <w:sz w:val="22"/>
        </w:rPr>
        <w:t>[11] Recharts Team. (2024). Recharts – Redefined Chart Library for React. Available at: https://recharts.org</w:t>
      </w:r>
    </w:p>
    <w:p>
      <w:pPr>
        <w:spacing w:after="80"/>
        <w:ind w:left="576" w:hanging="576"/>
      </w:pPr>
      <w:r>
        <w:rPr>
          <w:rFonts w:ascii="Times New Roman" w:hAnsi="Times New Roman"/>
          <w:sz w:val="22"/>
        </w:rPr>
        <w:t>[12] Framer. (2024). Framer Motion – Production-Ready Animation Library. Available at: https://www.framer.com/motion/</w:t>
      </w:r>
    </w:p>
    <w:p>
      <w:pPr>
        <w:spacing w:after="80"/>
        <w:ind w:left="576" w:hanging="576"/>
      </w:pPr>
      <w:r>
        <w:rPr>
          <w:rFonts w:ascii="Times New Roman" w:hAnsi="Times New Roman"/>
          <w:sz w:val="22"/>
        </w:rPr>
        <w:t>[13] SQLite Documentation. (2024). SQLite: A C-Language Library. Available at: https://www.sqlite.org/docs.html</w:t>
      </w:r>
    </w:p>
    <w:p>
      <w:pPr>
        <w:spacing w:after="80"/>
        <w:ind w:left="576" w:hanging="576"/>
      </w:pPr>
      <w:r>
        <w:rPr>
          <w:rFonts w:ascii="Times New Roman" w:hAnsi="Times New Roman"/>
          <w:sz w:val="22"/>
        </w:rPr>
        <w:t>[14] Tailwind CSS. (2024). Tailwind CSS v4 Documentation. Available at: https://tailwindcss.com/docs</w:t>
      </w:r>
    </w:p>
    <w:p>
      <w:r>
        <w:br w:type="page"/>
      </w:r>
    </w:p>
    <w:p>
      <w:pPr>
        <w:spacing w:before="360" w:after="120"/>
        <w:jc w:val="left"/>
      </w:pPr>
      <w:r>
        <w:rPr>
          <w:rFonts w:ascii="Times New Roman" w:hAnsi="Times New Roman"/>
          <w:b/>
          <w:color w:val="1A1A2E"/>
          <w:sz w:val="32"/>
        </w:rPr>
        <w:t>APPENDIX A – SOURCE CODE</w:t>
      </w:r>
    </w:p>
    <w:p>
      <w:pPr>
        <w:spacing w:before="0" w:after="160"/>
        <w:jc w:val="both"/>
      </w:pPr>
      <w:r>
        <w:rPr>
          <w:rFonts w:ascii="Times New Roman" w:hAnsi="Times New Roman"/>
          <w:b w:val="0"/>
          <w:i w:val="0"/>
          <w:sz w:val="24"/>
        </w:rPr>
        <w:t>The complete source code for this project is organized as follows:</w:t>
      </w:r>
    </w:p>
    <w:tbl>
      <w:tblPr>
        <w:tblStyle w:val="TableGrid"/>
        <w:tblW w:type="auto" w:w="0"/>
        <w:jc w:val="center"/>
        <w:tblLook w:firstColumn="1" w:firstRow="1" w:lastColumn="0" w:lastRow="0" w:noHBand="0" w:noVBand="1" w:val="04A0"/>
      </w:tblPr>
      <w:tblGrid>
        <w:gridCol w:w="4334"/>
        <w:gridCol w:w="4334"/>
      </w:tblGrid>
      <w:tr>
        <w:tc>
          <w:tcPr>
            <w:tcW w:type="dxa" w:w="4608"/>
            <w:shd w:val="clear" w:color="auto" w:fill="1F3864"/>
          </w:tcPr>
          <w:p>
            <w:pPr>
              <w:jc w:val="center"/>
            </w:pPr>
            <w:r>
              <w:rPr>
                <w:rFonts w:ascii="Times New Roman" w:hAnsi="Times New Roman"/>
                <w:b/>
                <w:color w:val="FFFFFF"/>
                <w:sz w:val="22"/>
              </w:rPr>
              <w:t>File</w:t>
            </w:r>
          </w:p>
        </w:tc>
        <w:tc>
          <w:tcPr>
            <w:tcW w:type="dxa" w:w="5184"/>
            <w:shd w:val="clear" w:color="auto" w:fill="1F3864"/>
          </w:tcPr>
          <w:p>
            <w:pPr>
              <w:jc w:val="center"/>
            </w:pPr>
            <w:r>
              <w:rPr>
                <w:rFonts w:ascii="Times New Roman" w:hAnsi="Times New Roman"/>
                <w:b/>
                <w:color w:val="FFFFFF"/>
                <w:sz w:val="22"/>
              </w:rPr>
              <w:t>Description</w:t>
            </w:r>
          </w:p>
        </w:tc>
      </w:tr>
      <w:tr>
        <w:tc>
          <w:tcPr>
            <w:tcW w:type="dxa" w:w="4608"/>
          </w:tcPr>
          <w:p>
            <w:r>
              <w:rPr>
                <w:rFonts w:ascii="Times New Roman" w:hAnsi="Times New Roman"/>
                <w:sz w:val="21"/>
              </w:rPr>
              <w:t>BACKEND/main.py</w:t>
            </w:r>
          </w:p>
        </w:tc>
        <w:tc>
          <w:tcPr>
            <w:tcW w:type="dxa" w:w="5184"/>
          </w:tcPr>
          <w:p>
            <w:r>
              <w:rPr>
                <w:rFonts w:ascii="Times New Roman" w:hAnsi="Times New Roman"/>
                <w:sz w:val="21"/>
              </w:rPr>
              <w:t>FastAPI application, ATSAnalyzer class, all API endpoints</w:t>
            </w:r>
          </w:p>
        </w:tc>
      </w:tr>
      <w:tr>
        <w:tc>
          <w:tcPr>
            <w:tcW w:type="dxa" w:w="4608"/>
            <w:shd w:val="clear" w:color="auto" w:fill="E8EEF6"/>
          </w:tcPr>
          <w:p>
            <w:r>
              <w:rPr>
                <w:rFonts w:ascii="Times New Roman" w:hAnsi="Times New Roman"/>
                <w:sz w:val="21"/>
              </w:rPr>
              <w:t>BACKEND/SERVICES/parser.py</w:t>
            </w:r>
          </w:p>
        </w:tc>
        <w:tc>
          <w:tcPr>
            <w:tcW w:type="dxa" w:w="5184"/>
            <w:shd w:val="clear" w:color="auto" w:fill="E8EEF6"/>
          </w:tcPr>
          <w:p>
            <w:r>
              <w:rPr>
                <w:rFonts w:ascii="Times New Roman" w:hAnsi="Times New Roman"/>
                <w:sz w:val="21"/>
              </w:rPr>
              <w:t>PDF text extraction using pdfplumber</w:t>
            </w:r>
          </w:p>
        </w:tc>
      </w:tr>
      <w:tr>
        <w:tc>
          <w:tcPr>
            <w:tcW w:type="dxa" w:w="4608"/>
          </w:tcPr>
          <w:p>
            <w:r>
              <w:rPr>
                <w:rFonts w:ascii="Times New Roman" w:hAnsi="Times New Roman"/>
                <w:sz w:val="21"/>
              </w:rPr>
              <w:t>BACKEND/SERVICES/preprocess.py</w:t>
            </w:r>
          </w:p>
        </w:tc>
        <w:tc>
          <w:tcPr>
            <w:tcW w:type="dxa" w:w="5184"/>
          </w:tcPr>
          <w:p>
            <w:r>
              <w:rPr>
                <w:rFonts w:ascii="Times New Roman" w:hAnsi="Times New Roman"/>
                <w:sz w:val="21"/>
              </w:rPr>
              <w:t>SpaCy NLP text preprocessing pipeline</w:t>
            </w:r>
          </w:p>
        </w:tc>
      </w:tr>
      <w:tr>
        <w:tc>
          <w:tcPr>
            <w:tcW w:type="dxa" w:w="4608"/>
            <w:shd w:val="clear" w:color="auto" w:fill="E8EEF6"/>
          </w:tcPr>
          <w:p>
            <w:r>
              <w:rPr>
                <w:rFonts w:ascii="Times New Roman" w:hAnsi="Times New Roman"/>
                <w:sz w:val="21"/>
              </w:rPr>
              <w:t>BACKEND/SERVICES/matcher.py</w:t>
            </w:r>
          </w:p>
        </w:tc>
        <w:tc>
          <w:tcPr>
            <w:tcW w:type="dxa" w:w="5184"/>
            <w:shd w:val="clear" w:color="auto" w:fill="E8EEF6"/>
          </w:tcPr>
          <w:p>
            <w:r>
              <w:rPr>
                <w:rFonts w:ascii="Times New Roman" w:hAnsi="Times New Roman"/>
                <w:sz w:val="21"/>
              </w:rPr>
              <w:t>TF-IDF vectorization and cosine similarity</w:t>
            </w:r>
          </w:p>
        </w:tc>
      </w:tr>
      <w:tr>
        <w:tc>
          <w:tcPr>
            <w:tcW w:type="dxa" w:w="4608"/>
          </w:tcPr>
          <w:p>
            <w:r>
              <w:rPr>
                <w:rFonts w:ascii="Times New Roman" w:hAnsi="Times New Roman"/>
                <w:sz w:val="21"/>
              </w:rPr>
              <w:t>BACKEND/SERVICES/skills.py</w:t>
            </w:r>
          </w:p>
        </w:tc>
        <w:tc>
          <w:tcPr>
            <w:tcW w:type="dxa" w:w="5184"/>
          </w:tcPr>
          <w:p>
            <w:r>
              <w:rPr>
                <w:rFonts w:ascii="Times New Roman" w:hAnsi="Times New Roman"/>
                <w:sz w:val="21"/>
              </w:rPr>
              <w:t>Bidirectional skill matching engine</w:t>
            </w:r>
          </w:p>
        </w:tc>
      </w:tr>
      <w:tr>
        <w:tc>
          <w:tcPr>
            <w:tcW w:type="dxa" w:w="4608"/>
            <w:shd w:val="clear" w:color="auto" w:fill="E8EEF6"/>
          </w:tcPr>
          <w:p>
            <w:r>
              <w:rPr>
                <w:rFonts w:ascii="Times New Roman" w:hAnsi="Times New Roman"/>
                <w:sz w:val="21"/>
              </w:rPr>
              <w:t>BACKEND/SERVICES/suggestions.py</w:t>
            </w:r>
          </w:p>
        </w:tc>
        <w:tc>
          <w:tcPr>
            <w:tcW w:type="dxa" w:w="5184"/>
            <w:shd w:val="clear" w:color="auto" w:fill="E8EEF6"/>
          </w:tcPr>
          <w:p>
            <w:r>
              <w:rPr>
                <w:rFonts w:ascii="Times New Roman" w:hAnsi="Times New Roman"/>
                <w:sz w:val="21"/>
              </w:rPr>
              <w:t>Prioritized suggestion generator</w:t>
            </w:r>
          </w:p>
        </w:tc>
      </w:tr>
      <w:tr>
        <w:tc>
          <w:tcPr>
            <w:tcW w:type="dxa" w:w="4608"/>
          </w:tcPr>
          <w:p>
            <w:r>
              <w:rPr>
                <w:rFonts w:ascii="Times New Roman" w:hAnsi="Times New Roman"/>
                <w:sz w:val="21"/>
              </w:rPr>
              <w:t>BACKEND/SERVICES/job_roles.py</w:t>
            </w:r>
          </w:p>
        </w:tc>
        <w:tc>
          <w:tcPr>
            <w:tcW w:type="dxa" w:w="5184"/>
          </w:tcPr>
          <w:p>
            <w:r>
              <w:rPr>
                <w:rFonts w:ascii="Times New Roman" w:hAnsi="Times New Roman"/>
                <w:sz w:val="21"/>
              </w:rPr>
              <w:t>Job roles catalog and intelligence service</w:t>
            </w:r>
          </w:p>
        </w:tc>
      </w:tr>
      <w:tr>
        <w:tc>
          <w:tcPr>
            <w:tcW w:type="dxa" w:w="4608"/>
            <w:shd w:val="clear" w:color="auto" w:fill="E8EEF6"/>
          </w:tcPr>
          <w:p>
            <w:r>
              <w:rPr>
                <w:rFonts w:ascii="Times New Roman" w:hAnsi="Times New Roman"/>
                <w:sz w:val="21"/>
              </w:rPr>
              <w:t>BACKEND/SERVICES/ai_chat.py</w:t>
            </w:r>
          </w:p>
        </w:tc>
        <w:tc>
          <w:tcPr>
            <w:tcW w:type="dxa" w:w="5184"/>
            <w:shd w:val="clear" w:color="auto" w:fill="E8EEF6"/>
          </w:tcPr>
          <w:p>
            <w:r>
              <w:rPr>
                <w:rFonts w:ascii="Times New Roman" w:hAnsi="Times New Roman"/>
                <w:sz w:val="21"/>
              </w:rPr>
              <w:t>AI Career Chat Assistant service</w:t>
            </w:r>
          </w:p>
        </w:tc>
      </w:tr>
      <w:tr>
        <w:tc>
          <w:tcPr>
            <w:tcW w:type="dxa" w:w="4608"/>
          </w:tcPr>
          <w:p>
            <w:r>
              <w:rPr>
                <w:rFonts w:ascii="Times New Roman" w:hAnsi="Times New Roman"/>
                <w:sz w:val="21"/>
              </w:rPr>
              <w:t>BACKEND/DATABASE/database.py</w:t>
            </w:r>
          </w:p>
        </w:tc>
        <w:tc>
          <w:tcPr>
            <w:tcW w:type="dxa" w:w="5184"/>
          </w:tcPr>
          <w:p>
            <w:r>
              <w:rPr>
                <w:rFonts w:ascii="Times New Roman" w:hAnsi="Times New Roman"/>
                <w:sz w:val="21"/>
              </w:rPr>
              <w:t>SQLite connection manager</w:t>
            </w:r>
          </w:p>
        </w:tc>
      </w:tr>
      <w:tr>
        <w:tc>
          <w:tcPr>
            <w:tcW w:type="dxa" w:w="4608"/>
            <w:shd w:val="clear" w:color="auto" w:fill="E8EEF6"/>
          </w:tcPr>
          <w:p>
            <w:r>
              <w:rPr>
                <w:rFonts w:ascii="Times New Roman" w:hAnsi="Times New Roman"/>
                <w:sz w:val="21"/>
              </w:rPr>
              <w:t>BACKEND/DATABASE/init_db.py</w:t>
            </w:r>
          </w:p>
        </w:tc>
        <w:tc>
          <w:tcPr>
            <w:tcW w:type="dxa" w:w="5184"/>
            <w:shd w:val="clear" w:color="auto" w:fill="E8EEF6"/>
          </w:tcPr>
          <w:p>
            <w:r>
              <w:rPr>
                <w:rFonts w:ascii="Times New Roman" w:hAnsi="Times New Roman"/>
                <w:sz w:val="21"/>
              </w:rPr>
              <w:t>Database initialization and seeding</w:t>
            </w:r>
          </w:p>
        </w:tc>
      </w:tr>
      <w:tr>
        <w:tc>
          <w:tcPr>
            <w:tcW w:type="dxa" w:w="4608"/>
          </w:tcPr>
          <w:p>
            <w:r>
              <w:rPr>
                <w:rFonts w:ascii="Times New Roman" w:hAnsi="Times New Roman"/>
                <w:sz w:val="21"/>
              </w:rPr>
              <w:t>FRONTEND/src/pages/Home.tsx</w:t>
            </w:r>
          </w:p>
        </w:tc>
        <w:tc>
          <w:tcPr>
            <w:tcW w:type="dxa" w:w="5184"/>
          </w:tcPr>
          <w:p>
            <w:r>
              <w:rPr>
                <w:rFonts w:ascii="Times New Roman" w:hAnsi="Times New Roman"/>
                <w:sz w:val="21"/>
              </w:rPr>
              <w:t>Landing page</w:t>
            </w:r>
          </w:p>
        </w:tc>
      </w:tr>
      <w:tr>
        <w:tc>
          <w:tcPr>
            <w:tcW w:type="dxa" w:w="4608"/>
            <w:shd w:val="clear" w:color="auto" w:fill="E8EEF6"/>
          </w:tcPr>
          <w:p>
            <w:r>
              <w:rPr>
                <w:rFonts w:ascii="Times New Roman" w:hAnsi="Times New Roman"/>
                <w:sz w:val="21"/>
              </w:rPr>
              <w:t>FRONTEND/src/pages/Analyze.tsx</w:t>
            </w:r>
          </w:p>
        </w:tc>
        <w:tc>
          <w:tcPr>
            <w:tcW w:type="dxa" w:w="5184"/>
            <w:shd w:val="clear" w:color="auto" w:fill="E8EEF6"/>
          </w:tcPr>
          <w:p>
            <w:r>
              <w:rPr>
                <w:rFonts w:ascii="Times New Roman" w:hAnsi="Times New Roman"/>
                <w:sz w:val="21"/>
              </w:rPr>
              <w:t>Resume + JD analysis page</w:t>
            </w:r>
          </w:p>
        </w:tc>
      </w:tr>
      <w:tr>
        <w:tc>
          <w:tcPr>
            <w:tcW w:type="dxa" w:w="4608"/>
          </w:tcPr>
          <w:p>
            <w:r>
              <w:rPr>
                <w:rFonts w:ascii="Times New Roman" w:hAnsi="Times New Roman"/>
                <w:sz w:val="21"/>
              </w:rPr>
              <w:t>FRONTEND/src/pages/Results.tsx</w:t>
            </w:r>
          </w:p>
        </w:tc>
        <w:tc>
          <w:tcPr>
            <w:tcW w:type="dxa" w:w="5184"/>
          </w:tcPr>
          <w:p>
            <w:r>
              <w:rPr>
                <w:rFonts w:ascii="Times New Roman" w:hAnsi="Times New Roman"/>
                <w:sz w:val="21"/>
              </w:rPr>
              <w:t>Full ATS results page</w:t>
            </w:r>
          </w:p>
        </w:tc>
      </w:tr>
      <w:tr>
        <w:tc>
          <w:tcPr>
            <w:tcW w:type="dxa" w:w="4608"/>
            <w:shd w:val="clear" w:color="auto" w:fill="E8EEF6"/>
          </w:tcPr>
          <w:p>
            <w:r>
              <w:rPr>
                <w:rFonts w:ascii="Times New Roman" w:hAnsi="Times New Roman"/>
                <w:sz w:val="21"/>
              </w:rPr>
              <w:t>FRONTEND/src/pages/ResumeBuilder.tsx</w:t>
            </w:r>
          </w:p>
        </w:tc>
        <w:tc>
          <w:tcPr>
            <w:tcW w:type="dxa" w:w="5184"/>
            <w:shd w:val="clear" w:color="auto" w:fill="E8EEF6"/>
          </w:tcPr>
          <w:p>
            <w:r>
              <w:rPr>
                <w:rFonts w:ascii="Times New Roman" w:hAnsi="Times New Roman"/>
                <w:sz w:val="21"/>
              </w:rPr>
              <w:t>Interactive resume builder (51KB)</w:t>
            </w:r>
          </w:p>
        </w:tc>
      </w:tr>
      <w:tr>
        <w:tc>
          <w:tcPr>
            <w:tcW w:type="dxa" w:w="4608"/>
          </w:tcPr>
          <w:p>
            <w:r>
              <w:rPr>
                <w:rFonts w:ascii="Times New Roman" w:hAnsi="Times New Roman"/>
                <w:sz w:val="21"/>
              </w:rPr>
              <w:t>FRONTEND/src/pages/Dashboard.tsx</w:t>
            </w:r>
          </w:p>
        </w:tc>
        <w:tc>
          <w:tcPr>
            <w:tcW w:type="dxa" w:w="5184"/>
          </w:tcPr>
          <w:p>
            <w:r>
              <w:rPr>
                <w:rFonts w:ascii="Times New Roman" w:hAnsi="Times New Roman"/>
                <w:sz w:val="21"/>
              </w:rPr>
              <w:t>Scan history dashboard</w:t>
            </w:r>
          </w:p>
        </w:tc>
      </w:tr>
      <w:tr>
        <w:tc>
          <w:tcPr>
            <w:tcW w:type="dxa" w:w="4608"/>
            <w:shd w:val="clear" w:color="auto" w:fill="E8EEF6"/>
          </w:tcPr>
          <w:p>
            <w:r>
              <w:rPr>
                <w:rFonts w:ascii="Times New Roman" w:hAnsi="Times New Roman"/>
                <w:sz w:val="21"/>
              </w:rPr>
              <w:t>FRONTEND/src/components/ATSScore.tsx</w:t>
            </w:r>
          </w:p>
        </w:tc>
        <w:tc>
          <w:tcPr>
            <w:tcW w:type="dxa" w:w="5184"/>
            <w:shd w:val="clear" w:color="auto" w:fill="E8EEF6"/>
          </w:tcPr>
          <w:p>
            <w:r>
              <w:rPr>
                <w:rFonts w:ascii="Times New Roman" w:hAnsi="Times New Roman"/>
                <w:sz w:val="21"/>
              </w:rPr>
              <w:t>Circular ATS score visualizer</w:t>
            </w:r>
          </w:p>
        </w:tc>
      </w:tr>
      <w:tr>
        <w:tc>
          <w:tcPr>
            <w:tcW w:type="dxa" w:w="4608"/>
          </w:tcPr>
          <w:p>
            <w:r>
              <w:rPr>
                <w:rFonts w:ascii="Times New Roman" w:hAnsi="Times New Roman"/>
                <w:sz w:val="21"/>
              </w:rPr>
              <w:t>FRONTEND/src/components/AnalyticsCharts.tsx</w:t>
            </w:r>
          </w:p>
        </w:tc>
        <w:tc>
          <w:tcPr>
            <w:tcW w:type="dxa" w:w="5184"/>
          </w:tcPr>
          <w:p>
            <w:r>
              <w:rPr>
                <w:rFonts w:ascii="Times New Roman" w:hAnsi="Times New Roman"/>
                <w:sz w:val="21"/>
              </w:rPr>
              <w:t>Recharts Radar and Donut charts</w:t>
            </w:r>
          </w:p>
        </w:tc>
      </w:tr>
      <w:tr>
        <w:tc>
          <w:tcPr>
            <w:tcW w:type="dxa" w:w="4608"/>
            <w:shd w:val="clear" w:color="auto" w:fill="E8EEF6"/>
          </w:tcPr>
          <w:p>
            <w:r>
              <w:rPr>
                <w:rFonts w:ascii="Times New Roman" w:hAnsi="Times New Roman"/>
                <w:sz w:val="21"/>
              </w:rPr>
              <w:t>FRONTEND/src/components/ChatAssistantWidget.tsx</w:t>
            </w:r>
          </w:p>
        </w:tc>
        <w:tc>
          <w:tcPr>
            <w:tcW w:type="dxa" w:w="5184"/>
            <w:shd w:val="clear" w:color="auto" w:fill="E8EEF6"/>
          </w:tcPr>
          <w:p>
            <w:r>
              <w:rPr>
                <w:rFonts w:ascii="Times New Roman" w:hAnsi="Times New Roman"/>
                <w:sz w:val="21"/>
              </w:rPr>
              <w:t>AI chat floating drawer</w:t>
            </w:r>
          </w:p>
        </w:tc>
      </w:tr>
      <w:tr>
        <w:tc>
          <w:tcPr>
            <w:tcW w:type="dxa" w:w="4608"/>
          </w:tcPr>
          <w:p>
            <w:r>
              <w:rPr>
                <w:rFonts w:ascii="Times New Roman" w:hAnsi="Times New Roman"/>
                <w:sz w:val="21"/>
              </w:rPr>
              <w:t>FRONTEND/src/components/AllJobsMatchMatrix.tsx</w:t>
            </w:r>
          </w:p>
        </w:tc>
        <w:tc>
          <w:tcPr>
            <w:tcW w:type="dxa" w:w="5184"/>
          </w:tcPr>
          <w:p>
            <w:r>
              <w:rPr>
                <w:rFonts w:ascii="Times New Roman" w:hAnsi="Times New Roman"/>
                <w:sz w:val="21"/>
              </w:rPr>
              <w:t>Multi-job match matrix</w:t>
            </w:r>
          </w:p>
        </w:tc>
      </w:tr>
      <w:tr>
        <w:tc>
          <w:tcPr>
            <w:tcW w:type="dxa" w:w="4608"/>
            <w:shd w:val="clear" w:color="auto" w:fill="E8EEF6"/>
          </w:tcPr>
          <w:p>
            <w:r>
              <w:rPr>
                <w:rFonts w:ascii="Times New Roman" w:hAnsi="Times New Roman"/>
                <w:sz w:val="21"/>
              </w:rPr>
              <w:t>FRONTEND/src/components/ResumeWeaknessAnalyzer.tsx</w:t>
            </w:r>
          </w:p>
        </w:tc>
        <w:tc>
          <w:tcPr>
            <w:tcW w:type="dxa" w:w="5184"/>
            <w:shd w:val="clear" w:color="auto" w:fill="E8EEF6"/>
          </w:tcPr>
          <w:p>
            <w:r>
              <w:rPr>
                <w:rFonts w:ascii="Times New Roman" w:hAnsi="Times New Roman"/>
                <w:sz w:val="21"/>
              </w:rPr>
              <w:t>Weakness diagnostics panel</w:t>
            </w:r>
          </w:p>
        </w:tc>
      </w:tr>
    </w:tbl>
    <w:p>
      <w:r>
        <w:br w:type="page"/>
      </w:r>
    </w:p>
    <w:p>
      <w:pPr>
        <w:spacing w:before="360" w:after="120"/>
        <w:jc w:val="left"/>
      </w:pPr>
      <w:r>
        <w:rPr>
          <w:rFonts w:ascii="Times New Roman" w:hAnsi="Times New Roman"/>
          <w:b/>
          <w:color w:val="1A1A2E"/>
          <w:sz w:val="32"/>
        </w:rPr>
        <w:t>APPENDIX B – ADDITIONAL SCREENSHOTS</w:t>
      </w:r>
    </w:p>
    <w:p/>
    <w:p>
      <w:pPr>
        <w:spacing w:before="80" w:after="80"/>
        <w:ind w:left="720" w:right="720"/>
        <w:jc w:val="center"/>
        <w:shd w:val="clear" w:color="auto" w:fill="D6E4F0"/>
      </w:pPr>
      <w:r>
        <w:rPr>
          <w:rFonts w:ascii="Times New Roman" w:hAnsi="Times New Roman"/>
          <w:b/>
          <w:color w:val="1A5F9A"/>
          <w:sz w:val="22"/>
        </w:rPr>
        <w:t>[ SCREENSHOT PLACEHOLDER ]</w:t>
        <w:br/>
        <w:t>Fig B.1 – Navbar Component showing all navigation links</w:t>
      </w:r>
    </w:p>
    <w:p>
      <w:pPr>
        <w:spacing w:after="200"/>
        <w:jc w:val="center"/>
      </w:pPr>
      <w:r>
        <w:rPr>
          <w:rFonts w:ascii="Times New Roman" w:hAnsi="Times New Roman"/>
          <w:i/>
          <w:color w:val="444444"/>
          <w:sz w:val="20"/>
        </w:rPr>
        <w:t>Fig B.1 – Navbar Component showing all navigation links</w:t>
      </w:r>
    </w:p>
    <w:p/>
    <w:p>
      <w:pPr>
        <w:spacing w:before="80" w:after="80"/>
        <w:ind w:left="720" w:right="720"/>
        <w:jc w:val="center"/>
        <w:shd w:val="clear" w:color="auto" w:fill="D6E4F0"/>
      </w:pPr>
      <w:r>
        <w:rPr>
          <w:rFonts w:ascii="Times New Roman" w:hAnsi="Times New Roman"/>
          <w:b/>
          <w:color w:val="1A5F9A"/>
          <w:sz w:val="22"/>
        </w:rPr>
        <w:t>[ SCREENSHOT PLACEHOLDER ]</w:t>
        <w:br/>
        <w:t>Fig B.2 – Hero Section with Animated Metrics</w:t>
      </w:r>
    </w:p>
    <w:p>
      <w:pPr>
        <w:spacing w:after="200"/>
        <w:jc w:val="center"/>
      </w:pPr>
      <w:r>
        <w:rPr>
          <w:rFonts w:ascii="Times New Roman" w:hAnsi="Times New Roman"/>
          <w:i/>
          <w:color w:val="444444"/>
          <w:sz w:val="20"/>
        </w:rPr>
        <w:t>Fig B.2 – Hero Section with Animated Metrics</w:t>
      </w:r>
    </w:p>
    <w:p/>
    <w:p>
      <w:pPr>
        <w:spacing w:before="80" w:after="80"/>
        <w:ind w:left="720" w:right="720"/>
        <w:jc w:val="center"/>
        <w:shd w:val="clear" w:color="auto" w:fill="D6E4F0"/>
      </w:pPr>
      <w:r>
        <w:rPr>
          <w:rFonts w:ascii="Times New Roman" w:hAnsi="Times New Roman"/>
          <w:b/>
          <w:color w:val="1A5F9A"/>
          <w:sz w:val="22"/>
        </w:rPr>
        <w:t>[ SCREENSHOT PLACEHOLDER ]</w:t>
        <w:br/>
        <w:t>Fig B.3 – Workflow Visualization Component</w:t>
      </w:r>
    </w:p>
    <w:p>
      <w:pPr>
        <w:spacing w:after="200"/>
        <w:jc w:val="center"/>
      </w:pPr>
      <w:r>
        <w:rPr>
          <w:rFonts w:ascii="Times New Roman" w:hAnsi="Times New Roman"/>
          <w:i/>
          <w:color w:val="444444"/>
          <w:sz w:val="20"/>
        </w:rPr>
        <w:t>Fig B.3 – Workflow Visualization Component</w:t>
      </w:r>
    </w:p>
    <w:p/>
    <w:p>
      <w:pPr>
        <w:spacing w:before="80" w:after="80"/>
        <w:ind w:left="720" w:right="720"/>
        <w:jc w:val="center"/>
        <w:shd w:val="clear" w:color="auto" w:fill="D6E4F0"/>
      </w:pPr>
      <w:r>
        <w:rPr>
          <w:rFonts w:ascii="Times New Roman" w:hAnsi="Times New Roman"/>
          <w:b/>
          <w:color w:val="1A5F9A"/>
          <w:sz w:val="22"/>
        </w:rPr>
        <w:t>[ SCREENSHOT PLACEHOLDER ]</w:t>
        <w:br/>
        <w:t>Fig B.4 – Score Breakdown – Four-Pillar Panel (Skills Match, Keyword Coverage, Experience Relevance, Format Quality)</w:t>
      </w:r>
    </w:p>
    <w:p>
      <w:pPr>
        <w:spacing w:after="200"/>
        <w:jc w:val="center"/>
      </w:pPr>
      <w:r>
        <w:rPr>
          <w:rFonts w:ascii="Times New Roman" w:hAnsi="Times New Roman"/>
          <w:i/>
          <w:color w:val="444444"/>
          <w:sz w:val="20"/>
        </w:rPr>
        <w:t>Fig B.4 – Score Breakdown – Four-Pillar Panel (Skills Match, Keyword Coverage, Experience Relevance, Format Quality)</w:t>
      </w:r>
    </w:p>
    <w:p/>
    <w:p>
      <w:pPr>
        <w:spacing w:before="80" w:after="80"/>
        <w:ind w:left="720" w:right="720"/>
        <w:jc w:val="center"/>
        <w:shd w:val="clear" w:color="auto" w:fill="D6E4F0"/>
      </w:pPr>
      <w:r>
        <w:rPr>
          <w:rFonts w:ascii="Times New Roman" w:hAnsi="Times New Roman"/>
          <w:b/>
          <w:color w:val="1A5F9A"/>
          <w:sz w:val="22"/>
        </w:rPr>
        <w:t>[ SCREENSHOT PLACEHOLDER ]</w:t>
        <w:br/>
        <w:t>Fig B.5 – ResumeComparison Component</w:t>
      </w:r>
    </w:p>
    <w:p>
      <w:pPr>
        <w:spacing w:after="200"/>
        <w:jc w:val="center"/>
      </w:pPr>
      <w:r>
        <w:rPr>
          <w:rFonts w:ascii="Times New Roman" w:hAnsi="Times New Roman"/>
          <w:i/>
          <w:color w:val="444444"/>
          <w:sz w:val="20"/>
        </w:rPr>
        <w:t>Fig B.5 – ResumeComparison Component</w:t>
      </w:r>
    </w:p>
    <w:p/>
    <w:p>
      <w:pPr>
        <w:spacing w:before="80" w:after="80"/>
        <w:ind w:left="720" w:right="720"/>
        <w:jc w:val="center"/>
        <w:shd w:val="clear" w:color="auto" w:fill="D6E4F0"/>
      </w:pPr>
      <w:r>
        <w:rPr>
          <w:rFonts w:ascii="Times New Roman" w:hAnsi="Times New Roman"/>
          <w:b/>
          <w:color w:val="1A5F9A"/>
          <w:sz w:val="22"/>
        </w:rPr>
        <w:t>[ SCREENSHOT PLACEHOLDER ]</w:t>
        <w:br/>
        <w:t>Fig B.6 – Missing Skills with Explanation Panel</w:t>
      </w:r>
    </w:p>
    <w:p>
      <w:pPr>
        <w:spacing w:after="200"/>
        <w:jc w:val="center"/>
      </w:pPr>
      <w:r>
        <w:rPr>
          <w:rFonts w:ascii="Times New Roman" w:hAnsi="Times New Roman"/>
          <w:i/>
          <w:color w:val="444444"/>
          <w:sz w:val="20"/>
        </w:rPr>
        <w:t>Fig B.6 – Missing Skills with Explanation Panel</w:t>
      </w:r>
    </w:p>
    <w:p/>
    <w:p>
      <w:pPr>
        <w:spacing w:before="80" w:after="80"/>
        <w:ind w:left="720" w:right="720"/>
        <w:jc w:val="center"/>
        <w:shd w:val="clear" w:color="auto" w:fill="D6E4F0"/>
      </w:pPr>
      <w:r>
        <w:rPr>
          <w:rFonts w:ascii="Times New Roman" w:hAnsi="Times New Roman"/>
          <w:b/>
          <w:color w:val="1A5F9A"/>
          <w:sz w:val="22"/>
        </w:rPr>
        <w:t>[ SCREENSHOT PLACEHOLDER ]</w:t>
        <w:br/>
        <w:t>Fig B.7 – Resume Builder – PDF Export Preview</w:t>
      </w:r>
    </w:p>
    <w:p>
      <w:pPr>
        <w:spacing w:after="200"/>
        <w:jc w:val="center"/>
      </w:pPr>
      <w:r>
        <w:rPr>
          <w:rFonts w:ascii="Times New Roman" w:hAnsi="Times New Roman"/>
          <w:i/>
          <w:color w:val="444444"/>
          <w:sz w:val="20"/>
        </w:rPr>
        <w:t>Fig B.7 – Resume Builder – PDF Export Preview</w:t>
      </w:r>
    </w:p>
    <w:p/>
    <w:p>
      <w:pPr>
        <w:spacing w:before="80" w:after="80"/>
        <w:ind w:left="720" w:right="720"/>
        <w:jc w:val="center"/>
        <w:shd w:val="clear" w:color="auto" w:fill="D6E4F0"/>
      </w:pPr>
      <w:r>
        <w:rPr>
          <w:rFonts w:ascii="Times New Roman" w:hAnsi="Times New Roman"/>
          <w:b/>
          <w:color w:val="1A5F9A"/>
          <w:sz w:val="22"/>
        </w:rPr>
        <w:t>[ SCREENSHOT PLACEHOLDER ]</w:t>
        <w:br/>
        <w:t>Fig B.8 – FastAPI Swagger UI (/docs) showing all API endpoints</w:t>
      </w:r>
    </w:p>
    <w:p>
      <w:pPr>
        <w:spacing w:after="200"/>
        <w:jc w:val="center"/>
      </w:pPr>
      <w:r>
        <w:rPr>
          <w:rFonts w:ascii="Times New Roman" w:hAnsi="Times New Roman"/>
          <w:i/>
          <w:color w:val="444444"/>
          <w:sz w:val="20"/>
        </w:rPr>
        <w:t>Fig B.8 – FastAPI Swagger UI (/docs) showing all API endpoints</w:t>
      </w:r>
    </w:p>
    <w:p/>
    <w:p>
      <w:pPr>
        <w:spacing w:before="80" w:after="80"/>
        <w:ind w:left="720" w:right="720"/>
        <w:jc w:val="center"/>
        <w:shd w:val="clear" w:color="auto" w:fill="D6E4F0"/>
      </w:pPr>
      <w:r>
        <w:rPr>
          <w:rFonts w:ascii="Times New Roman" w:hAnsi="Times New Roman"/>
          <w:b/>
          <w:color w:val="1A5F9A"/>
          <w:sz w:val="22"/>
        </w:rPr>
        <w:t>[ SCREENSHOT PLACEHOLDER ]</w:t>
        <w:br/>
        <w:t>Fig B.9 – Analysis Loader Animation</w:t>
      </w:r>
    </w:p>
    <w:p>
      <w:pPr>
        <w:spacing w:after="200"/>
        <w:jc w:val="center"/>
      </w:pPr>
      <w:r>
        <w:rPr>
          <w:rFonts w:ascii="Times New Roman" w:hAnsi="Times New Roman"/>
          <w:i/>
          <w:color w:val="444444"/>
          <w:sz w:val="20"/>
        </w:rPr>
        <w:t>Fig B.9 – Analysis Loader Animation</w:t>
      </w:r>
    </w:p>
    <w:p/>
    <w:p>
      <w:pPr>
        <w:spacing w:before="80" w:after="80"/>
        <w:ind w:left="720" w:right="720"/>
        <w:jc w:val="center"/>
        <w:shd w:val="clear" w:color="auto" w:fill="D6E4F0"/>
      </w:pPr>
      <w:r>
        <w:rPr>
          <w:rFonts w:ascii="Times New Roman" w:hAnsi="Times New Roman"/>
          <w:b/>
          <w:color w:val="1A5F9A"/>
          <w:sz w:val="22"/>
        </w:rPr>
        <w:t>[ SCREENSHOT PLACEHOLDER ]</w:t>
        <w:br/>
        <w:t>Fig B.10 – Footer Component</w:t>
      </w:r>
    </w:p>
    <w:p>
      <w:pPr>
        <w:spacing w:after="200"/>
        <w:jc w:val="center"/>
      </w:pPr>
      <w:r>
        <w:rPr>
          <w:rFonts w:ascii="Times New Roman" w:hAnsi="Times New Roman"/>
          <w:i/>
          <w:color w:val="444444"/>
          <w:sz w:val="20"/>
        </w:rPr>
        <w:t>Fig B.10 – Footer Component</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